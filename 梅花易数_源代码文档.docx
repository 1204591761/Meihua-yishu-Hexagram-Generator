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SimHei" w:hAnsi="SimHei"/>
          <w:b/>
          <w:sz w:val="72"/>
        </w:rPr>
        <w:t>梅花易数</w:t>
      </w:r>
    </w:p>
    <w:p>
      <w:pPr>
        <w:jc w:val="center"/>
      </w:pPr>
      <w:r>
        <w:rPr>
          <w:rFonts w:ascii="Arial" w:hAnsi="Arial"/>
          <w:sz w:val="36"/>
        </w:rPr>
        <w:t>Android App</w:t>
      </w:r>
    </w:p>
    <w:p>
      <w:pPr>
        <w:jc w:val="center"/>
      </w:pPr>
      <w:r>
        <w:rPr>
          <w:rFonts w:ascii="SimHei" w:hAnsi="SimHei"/>
          <w:sz w:val="48"/>
        </w:rPr>
        <w:t>软件源代码文档</w:t>
      </w:r>
    </w:p>
    <w:p/>
    <w:p>
      <w:pPr>
        <w:jc w:val="center"/>
      </w:pPr>
      <w:r>
        <w:rPr>
          <w:rFonts w:ascii="SimSun" w:hAnsi="SimSun"/>
          <w:sz w:val="24"/>
        </w:rPr>
        <w:t>版本：V6.0</w:t>
      </w:r>
    </w:p>
    <w:p>
      <w:pPr>
        <w:jc w:val="center"/>
      </w:pPr>
      <w:r>
        <w:rPr>
          <w:rFonts w:ascii="SimSun" w:hAnsi="SimSun"/>
          <w:sz w:val="24"/>
        </w:rPr>
        <w:t>总代码行数：约 1262 行（有效代码行）</w:t>
      </w:r>
    </w:p>
    <w:p>
      <w:pPr>
        <w:jc w:val="center"/>
      </w:pPr>
      <w:r>
        <w:rPr>
          <w:rFonts w:ascii="SimSun" w:hAnsi="SimSun"/>
          <w:sz w:val="24"/>
        </w:rPr>
        <w:t>文档页数：约 31 页</w:t>
      </w:r>
    </w:p>
    <w:p>
      <w:pPr>
        <w:jc w:val="center"/>
      </w:pPr>
      <w:r>
        <w:rPr>
          <w:rFonts w:ascii="SimSun" w:hAnsi="SimSun"/>
          <w:sz w:val="24"/>
        </w:rPr>
        <w:t>开发语言：HTML / JavaScript / CSS / Java</w:t>
      </w:r>
    </w:p>
    <w:p>
      <w:pPr>
        <w:jc w:val="center"/>
      </w:pPr>
      <w:r>
        <w:rPr>
          <w:rFonts w:ascii="SimSun" w:hAnsi="SimSun"/>
          <w:sz w:val="24"/>
        </w:rPr>
        <w:t>运行平台：Android</w:t>
      </w:r>
    </w:p>
    <w:p>
      <w:r>
        <w:br w:type="page"/>
      </w:r>
    </w:p>
    <w:p>
      <w:r>
        <w:rPr>
          <w:rFonts w:ascii="SimHei" w:hAnsi="SimHei"/>
          <w:b/>
          <w:sz w:val="28"/>
        </w:rPr>
        <w:t>源代码（前30页 + 后30页）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 1  </w:t>
      </w:r>
      <w:r>
        <w:rPr>
          <w:rFonts w:ascii="Consolas" w:hAnsi="Consolas"/>
          <w:color w:val="008000"/>
          <w:sz w:val="16"/>
        </w:rPr>
        <w:t>// ========== index.html (HTML/JavaScript/CSS) ==========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 1  </w:t>
      </w:r>
      <w:r>
        <w:rPr>
          <w:rFonts w:ascii="Consolas" w:hAnsi="Consolas"/>
          <w:color w:val="000000"/>
          <w:sz w:val="16"/>
        </w:rPr>
        <w:t>&lt;!DOCTYPE html&gt;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 2  </w:t>
      </w:r>
      <w:r>
        <w:rPr>
          <w:rFonts w:ascii="Consolas" w:hAnsi="Consolas"/>
          <w:color w:val="000000"/>
          <w:sz w:val="16"/>
        </w:rPr>
        <w:t>&lt;html lang="zh-CN"&gt;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 3  </w:t>
      </w:r>
      <w:r>
        <w:rPr>
          <w:rFonts w:ascii="Consolas" w:hAnsi="Consolas"/>
          <w:color w:val="000000"/>
          <w:sz w:val="16"/>
        </w:rPr>
        <w:t>&lt;head&gt;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 4  </w:t>
      </w:r>
      <w:r>
        <w:rPr>
          <w:rFonts w:ascii="Consolas" w:hAnsi="Consolas"/>
          <w:color w:val="000000"/>
          <w:sz w:val="16"/>
        </w:rPr>
        <w:t xml:space="preserve">    &lt;meta charset="UTF-8"&gt;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 5  </w:t>
      </w:r>
      <w:r>
        <w:rPr>
          <w:rFonts w:ascii="Consolas" w:hAnsi="Consolas"/>
          <w:color w:val="000000"/>
          <w:sz w:val="16"/>
        </w:rPr>
        <w:t xml:space="preserve">    &lt;meta name="viewport" content="width=device-width, initial-scale=1.0, maximum-scale=1.0, user-scalable=no"&gt;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 6  </w:t>
      </w:r>
      <w:r>
        <w:rPr>
          <w:rFonts w:ascii="Consolas" w:hAnsi="Consolas"/>
          <w:color w:val="000000"/>
          <w:sz w:val="16"/>
        </w:rPr>
        <w:t xml:space="preserve">    &lt;title&gt;梅花易数 · AI解卦 V6&lt;/title&gt;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 7  </w:t>
      </w:r>
      <w:r>
        <w:rPr>
          <w:rFonts w:ascii="Consolas" w:hAnsi="Consolas"/>
          <w:color w:val="000000"/>
          <w:sz w:val="16"/>
        </w:rPr>
        <w:t xml:space="preserve">    &lt;script src="https://cdn.tailwindcss.com"&gt;&lt;/script&gt;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 8  </w:t>
      </w:r>
      <w:r>
        <w:rPr>
          <w:rFonts w:ascii="Consolas" w:hAnsi="Consolas"/>
          <w:color w:val="000000"/>
          <w:sz w:val="16"/>
        </w:rPr>
        <w:t xml:space="preserve">    &lt;link href="https://cdn.jsdelivr.net/npm/font-awesome@4.7.0/css/font-awesome.min.css" rel="stylesheet"&gt;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 9  </w:t>
      </w:r>
      <w:r>
        <w:rPr>
          <w:rFonts w:ascii="Consolas" w:hAnsi="Consolas"/>
          <w:color w:val="000000"/>
          <w:sz w:val="16"/>
        </w:rPr>
        <w:t xml:space="preserve">    &lt;script&gt;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10  </w:t>
      </w:r>
      <w:r>
        <w:rPr>
          <w:rFonts w:ascii="Consolas" w:hAnsi="Consolas"/>
          <w:color w:val="000000"/>
          <w:sz w:val="16"/>
        </w:rPr>
        <w:t xml:space="preserve">        tailwind.config =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11  </w:t>
      </w:r>
      <w:r>
        <w:rPr>
          <w:rFonts w:ascii="Consolas" w:hAnsi="Consolas"/>
          <w:color w:val="000000"/>
          <w:sz w:val="16"/>
        </w:rPr>
        <w:t xml:space="preserve">            theme: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12  </w:t>
      </w:r>
      <w:r>
        <w:rPr>
          <w:rFonts w:ascii="Consolas" w:hAnsi="Consolas"/>
          <w:color w:val="000000"/>
          <w:sz w:val="16"/>
        </w:rPr>
        <w:t xml:space="preserve">                extend: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13  </w:t>
      </w:r>
      <w:r>
        <w:rPr>
          <w:rFonts w:ascii="Consolas" w:hAnsi="Consolas"/>
          <w:color w:val="000000"/>
          <w:sz w:val="16"/>
        </w:rPr>
        <w:t xml:space="preserve">                    colors: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14  </w:t>
      </w:r>
      <w:r>
        <w:rPr>
          <w:rFonts w:ascii="Consolas" w:hAnsi="Consolas"/>
          <w:color w:val="000000"/>
          <w:sz w:val="16"/>
        </w:rPr>
        <w:t xml:space="preserve">                        primary: '#D4AF37',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15  </w:t>
      </w:r>
      <w:r>
        <w:rPr>
          <w:rFonts w:ascii="Consolas" w:hAnsi="Consolas"/>
          <w:color w:val="000000"/>
          <w:sz w:val="16"/>
        </w:rPr>
        <w:t xml:space="preserve">                        secondary: '#1A1A1A',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16  </w:t>
      </w:r>
      <w:r>
        <w:rPr>
          <w:rFonts w:ascii="Consolas" w:hAnsi="Consolas"/>
          <w:color w:val="000000"/>
          <w:sz w:val="16"/>
        </w:rPr>
        <w:t xml:space="preserve">                        accent: '#C0392B',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17  </w:t>
      </w:r>
      <w:r>
        <w:rPr>
          <w:rFonts w:ascii="Consolas" w:hAnsi="Consolas"/>
          <w:color w:val="000000"/>
          <w:sz w:val="16"/>
        </w:rPr>
        <w:t xml:space="preserve">                        light: '#F5F5DC',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18  </w:t>
      </w:r>
      <w:r>
        <w:rPr>
          <w:rFonts w:ascii="Consolas" w:hAnsi="Consolas"/>
          <w:color w:val="000000"/>
          <w:sz w:val="16"/>
        </w:rPr>
        <w:t xml:space="preserve">                        dark: '#0A0A0A',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19  </w:t>
      </w:r>
      <w:r>
        <w:rPr>
          <w:rFonts w:ascii="Consolas" w:hAnsi="Consolas"/>
          <w:color w:val="000000"/>
          <w:sz w:val="16"/>
        </w:rPr>
        <w:t xml:space="preserve">                   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20  </w:t>
      </w:r>
      <w:r>
        <w:rPr>
          <w:rFonts w:ascii="Consolas" w:hAnsi="Consolas"/>
          <w:color w:val="000000"/>
          <w:sz w:val="16"/>
        </w:rPr>
        <w:t xml:space="preserve">                    fontFamily: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21  </w:t>
      </w:r>
      <w:r>
        <w:rPr>
          <w:rFonts w:ascii="Consolas" w:hAnsi="Consolas"/>
          <w:color w:val="000000"/>
          <w:sz w:val="16"/>
        </w:rPr>
        <w:t xml:space="preserve">                        serif: ['"Noto Serif SC"', 'SimSun', 'serif'],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22  </w:t>
      </w:r>
      <w:r>
        <w:rPr>
          <w:rFonts w:ascii="Consolas" w:hAnsi="Consolas"/>
          <w:color w:val="000000"/>
          <w:sz w:val="16"/>
        </w:rPr>
        <w:t xml:space="preserve">            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23  </w:t>
      </w:r>
      <w:r>
        <w:rPr>
          <w:rFonts w:ascii="Consolas" w:hAnsi="Consolas"/>
          <w:color w:val="000000"/>
          <w:sz w:val="16"/>
        </w:rPr>
        <w:t xml:space="preserve">        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24  </w:t>
      </w:r>
      <w:r>
        <w:rPr>
          <w:rFonts w:ascii="Consolas" w:hAnsi="Consolas"/>
          <w:color w:val="000000"/>
          <w:sz w:val="16"/>
        </w:rPr>
        <w:t xml:space="preserve">    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25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26  </w:t>
      </w:r>
      <w:r>
        <w:rPr>
          <w:rFonts w:ascii="Consolas" w:hAnsi="Consolas"/>
          <w:color w:val="000000"/>
          <w:sz w:val="16"/>
        </w:rPr>
        <w:t xml:space="preserve">    &lt;/script&gt;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27  </w:t>
      </w:r>
      <w:r>
        <w:rPr>
          <w:rFonts w:ascii="Consolas" w:hAnsi="Consolas"/>
          <w:color w:val="000000"/>
          <w:sz w:val="16"/>
        </w:rPr>
        <w:t xml:space="preserve">    &lt;style&gt;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28  </w:t>
      </w:r>
      <w:r>
        <w:rPr>
          <w:rFonts w:ascii="Consolas" w:hAnsi="Consolas"/>
          <w:color w:val="000000"/>
          <w:sz w:val="16"/>
        </w:rPr>
        <w:t xml:space="preserve">        @import url('https://fonts.googleapis.com/css2?family=Noto+Serif+SC:wght@400;600;700&amp;display=swap');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29  </w:t>
      </w:r>
      <w:r>
        <w:rPr>
          <w:rFonts w:ascii="Consolas" w:hAnsi="Consolas"/>
          <w:color w:val="000000"/>
          <w:sz w:val="16"/>
        </w:rPr>
        <w:t xml:space="preserve">        /* Android 状态栏安全区 */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30  </w:t>
      </w:r>
      <w:r>
        <w:rPr>
          <w:rFonts w:ascii="Consolas" w:hAnsi="Consolas"/>
          <w:color w:val="000000"/>
          <w:sz w:val="16"/>
        </w:rPr>
        <w:t xml:space="preserve">        body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31  </w:t>
      </w:r>
      <w:r>
        <w:rPr>
          <w:rFonts w:ascii="Consolas" w:hAnsi="Consolas"/>
          <w:color w:val="000000"/>
          <w:sz w:val="16"/>
        </w:rPr>
        <w:t xml:space="preserve">            padding-top: env(safe-area-inset-top);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32  </w:t>
      </w:r>
      <w:r>
        <w:rPr>
          <w:rFonts w:ascii="Consolas" w:hAnsi="Consolas"/>
          <w:color w:val="000000"/>
          <w:sz w:val="16"/>
        </w:rPr>
        <w:t xml:space="preserve">            padding-bottom: env(safe-area-inset-bottom);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33  </w:t>
      </w:r>
      <w:r>
        <w:rPr>
          <w:rFonts w:ascii="Consolas" w:hAnsi="Consolas"/>
          <w:color w:val="000000"/>
          <w:sz w:val="16"/>
        </w:rPr>
        <w:t xml:space="preserve">            background-color: #0f0f0f;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34  </w:t>
      </w:r>
      <w:r>
        <w:rPr>
          <w:rFonts w:ascii="Consolas" w:hAnsi="Consolas"/>
          <w:color w:val="000000"/>
          <w:sz w:val="16"/>
        </w:rPr>
        <w:t xml:space="preserve">            background-image: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35  </w:t>
      </w:r>
      <w:r>
        <w:rPr>
          <w:rFonts w:ascii="Consolas" w:hAnsi="Consolas"/>
          <w:color w:val="000000"/>
          <w:sz w:val="16"/>
        </w:rPr>
        <w:t xml:space="preserve">                radial-gradient(ellipse at 20% 50%, rgba(212,175,55,0.04) 0%, transparent 60%),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36  </w:t>
      </w:r>
      <w:r>
        <w:rPr>
          <w:rFonts w:ascii="Consolas" w:hAnsi="Consolas"/>
          <w:color w:val="000000"/>
          <w:sz w:val="16"/>
        </w:rPr>
        <w:t xml:space="preserve">                radial-gradient(ellipse at 80% 20%, rgba(192,57,43,0.04) 0%, transparent 60%);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37  </w:t>
      </w:r>
      <w:r>
        <w:rPr>
          <w:rFonts w:ascii="Consolas" w:hAnsi="Consolas"/>
          <w:color w:val="000000"/>
          <w:sz w:val="16"/>
        </w:rPr>
        <w:t xml:space="preserve">            color: #F5F5DC;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38  </w:t>
      </w:r>
      <w:r>
        <w:rPr>
          <w:rFonts w:ascii="Consolas" w:hAnsi="Consolas"/>
          <w:color w:val="000000"/>
          <w:sz w:val="16"/>
        </w:rPr>
        <w:t xml:space="preserve">            -webkit-touch-callout: none;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39  </w:t>
      </w:r>
      <w:r>
        <w:rPr>
          <w:rFonts w:ascii="Consolas" w:hAnsi="Consolas"/>
          <w:color w:val="000000"/>
          <w:sz w:val="16"/>
        </w:rPr>
        <w:t xml:space="preserve">            -webkit-user-select: none;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40  </w:t>
      </w:r>
      <w:r>
        <w:rPr>
          <w:rFonts w:ascii="Consolas" w:hAnsi="Consolas"/>
          <w:color w:val="000000"/>
          <w:sz w:val="16"/>
        </w:rPr>
        <w:t xml:space="preserve">            user-select: none;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41  </w:t>
      </w:r>
      <w:r>
        <w:rPr>
          <w:rFonts w:ascii="Consolas" w:hAnsi="Consolas"/>
          <w:color w:val="000000"/>
          <w:sz w:val="16"/>
        </w:rPr>
        <w:t xml:space="preserve">            font-size: 14px;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42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43  </w:t>
      </w:r>
      <w:r>
        <w:rPr>
          <w:rFonts w:ascii="Consolas" w:hAnsi="Consolas"/>
          <w:color w:val="000000"/>
          <w:sz w:val="16"/>
        </w:rPr>
        <w:t xml:space="preserve">        input, textarea { -webkit-user-select: auto; user-select: auto;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44  </w:t>
      </w:r>
      <w:r>
        <w:rPr>
          <w:rFonts w:ascii="Consolas" w:hAnsi="Consolas"/>
          <w:color w:val="000000"/>
          <w:sz w:val="16"/>
        </w:rPr>
        <w:t xml:space="preserve">        /* 太极纹背景 */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45  </w:t>
      </w:r>
      <w:r>
        <w:rPr>
          <w:rFonts w:ascii="Consolas" w:hAnsi="Consolas"/>
          <w:color w:val="000000"/>
          <w:sz w:val="16"/>
        </w:rPr>
        <w:t xml:space="preserve">        .bg-taiji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46  </w:t>
      </w:r>
      <w:r>
        <w:rPr>
          <w:rFonts w:ascii="Consolas" w:hAnsi="Consolas"/>
          <w:color w:val="000000"/>
          <w:sz w:val="16"/>
        </w:rPr>
        <w:t xml:space="preserve">            background-image: url("data:image/svg+xml,%3Csvg width='80' height='80' viewBox='0 0 80 80' xmlns='http://www.w3.org/2000/svg'%3E%3Cg fill='none' fill-rule='evenodd'%3E%3Cg fill='%23D4AF37' fill-opacity='0.04'%3E%3Cpath d='M40 0C17.9 0 0 17.9 0 40s17.9 40 40 40 40-17.9 40-40S62.1 0 40 0zm0 70C23.4 70 10 56.6 10 40S23.4 10 40 10s30 13.4 30 30-13.4 30-30 30z'/%3E%3C/g%3E%3C/g%3E%3C/svg%3E");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47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48  </w:t>
      </w:r>
      <w:r>
        <w:rPr>
          <w:rFonts w:ascii="Consolas" w:hAnsi="Consolas"/>
          <w:color w:val="000000"/>
          <w:sz w:val="16"/>
        </w:rPr>
        <w:t xml:space="preserve">        /* 输入框样式 */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49  </w:t>
      </w:r>
      <w:r>
        <w:rPr>
          <w:rFonts w:ascii="Consolas" w:hAnsi="Consolas"/>
          <w:color w:val="000000"/>
          <w:sz w:val="16"/>
        </w:rPr>
        <w:t xml:space="preserve">        .num-input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50  </w:t>
      </w:r>
      <w:r>
        <w:rPr>
          <w:rFonts w:ascii="Consolas" w:hAnsi="Consolas"/>
          <w:color w:val="000000"/>
          <w:sz w:val="16"/>
        </w:rPr>
        <w:t xml:space="preserve">            background: rgba(26,26,26,0.9);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51  </w:t>
      </w:r>
      <w:r>
        <w:rPr>
          <w:rFonts w:ascii="Consolas" w:hAnsi="Consolas"/>
          <w:color w:val="000000"/>
          <w:sz w:val="16"/>
        </w:rPr>
        <w:t xml:space="preserve">            border: 1px solid rgba(212,175,55,0.3);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52  </w:t>
      </w:r>
      <w:r>
        <w:rPr>
          <w:rFonts w:ascii="Consolas" w:hAnsi="Consolas"/>
          <w:color w:val="000000"/>
          <w:sz w:val="16"/>
        </w:rPr>
        <w:t xml:space="preserve">            color: #F5F5DC;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53  </w:t>
      </w:r>
      <w:r>
        <w:rPr>
          <w:rFonts w:ascii="Consolas" w:hAnsi="Consolas"/>
          <w:color w:val="000000"/>
          <w:sz w:val="16"/>
        </w:rPr>
        <w:t xml:space="preserve">            font-size: 1.5rem;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54  </w:t>
      </w:r>
      <w:r>
        <w:rPr>
          <w:rFonts w:ascii="Consolas" w:hAnsi="Consolas"/>
          <w:color w:val="000000"/>
          <w:sz w:val="16"/>
        </w:rPr>
        <w:t xml:space="preserve">            font-family: 'Courier New', monospace;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55  </w:t>
      </w:r>
      <w:r>
        <w:rPr>
          <w:rFonts w:ascii="Consolas" w:hAnsi="Consolas"/>
          <w:color w:val="000000"/>
          <w:sz w:val="16"/>
        </w:rPr>
        <w:t xml:space="preserve">            text-align: center;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56  </w:t>
      </w:r>
      <w:r>
        <w:rPr>
          <w:rFonts w:ascii="Consolas" w:hAnsi="Consolas"/>
          <w:color w:val="000000"/>
          <w:sz w:val="16"/>
        </w:rPr>
        <w:t xml:space="preserve">            letter-spacing: 0.25em;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57  </w:t>
      </w:r>
      <w:r>
        <w:rPr>
          <w:rFonts w:ascii="Consolas" w:hAnsi="Consolas"/>
          <w:color w:val="000000"/>
          <w:sz w:val="16"/>
        </w:rPr>
        <w:t xml:space="preserve">            transition: all 0.3s;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58  </w:t>
      </w:r>
      <w:r>
        <w:rPr>
          <w:rFonts w:ascii="Consolas" w:hAnsi="Consolas"/>
          <w:color w:val="000000"/>
          <w:sz w:val="16"/>
        </w:rPr>
        <w:t xml:space="preserve">            border-radius: 10px;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59  </w:t>
      </w:r>
      <w:r>
        <w:rPr>
          <w:rFonts w:ascii="Consolas" w:hAnsi="Consolas"/>
          <w:color w:val="000000"/>
          <w:sz w:val="16"/>
        </w:rPr>
        <w:t xml:space="preserve">            padding: 14px 8px;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60  </w:t>
      </w:r>
      <w:r>
        <w:rPr>
          <w:rFonts w:ascii="Consolas" w:hAnsi="Consolas"/>
          <w:color w:val="000000"/>
          <w:sz w:val="16"/>
        </w:rPr>
        <w:t xml:space="preserve">            width: 100%;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61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62  </w:t>
      </w:r>
      <w:r>
        <w:rPr>
          <w:rFonts w:ascii="Consolas" w:hAnsi="Consolas"/>
          <w:color w:val="000000"/>
          <w:sz w:val="16"/>
        </w:rPr>
        <w:t xml:space="preserve">        .num-input:focus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63  </w:t>
      </w:r>
      <w:r>
        <w:rPr>
          <w:rFonts w:ascii="Consolas" w:hAnsi="Consolas"/>
          <w:color w:val="000000"/>
          <w:sz w:val="16"/>
        </w:rPr>
        <w:t xml:space="preserve">            outline: none;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64  </w:t>
      </w:r>
      <w:r>
        <w:rPr>
          <w:rFonts w:ascii="Consolas" w:hAnsi="Consolas"/>
          <w:color w:val="000000"/>
          <w:sz w:val="16"/>
        </w:rPr>
        <w:t xml:space="preserve">            border-color: #D4AF37;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65  </w:t>
      </w:r>
      <w:r>
        <w:rPr>
          <w:rFonts w:ascii="Consolas" w:hAnsi="Consolas"/>
          <w:color w:val="000000"/>
          <w:sz w:val="16"/>
        </w:rPr>
        <w:t xml:space="preserve">            box-shadow: 0 0 0 2px rgba(212,175,55,0.2), 0 0 20px rgba(212,175,55,0.1);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66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67  </w:t>
      </w:r>
      <w:r>
        <w:rPr>
          <w:rFonts w:ascii="Consolas" w:hAnsi="Consolas"/>
          <w:color w:val="000000"/>
          <w:sz w:val="16"/>
        </w:rPr>
        <w:t xml:space="preserve">        .num-input::placeholder { color: rgba(245,245,220,0.2);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68  </w:t>
      </w:r>
      <w:r>
        <w:rPr>
          <w:rFonts w:ascii="Consolas" w:hAnsi="Consolas"/>
          <w:color w:val="000000"/>
          <w:sz w:val="16"/>
        </w:rPr>
        <w:t xml:space="preserve">        /* 爻线样式 */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69  </w:t>
      </w:r>
      <w:r>
        <w:rPr>
          <w:rFonts w:ascii="Consolas" w:hAnsi="Consolas"/>
          <w:color w:val="000000"/>
          <w:sz w:val="16"/>
        </w:rPr>
        <w:t xml:space="preserve">        .yao-line { display: flex; align-items: center; justify-content: center; height: 24px; margin: 5px 0; position: relative;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70  </w:t>
      </w:r>
      <w:r>
        <w:rPr>
          <w:rFonts w:ascii="Consolas" w:hAnsi="Consolas"/>
          <w:color w:val="000000"/>
          <w:sz w:val="16"/>
        </w:rPr>
        <w:t xml:space="preserve">        .yao-yang { width: 100px; height: 7px; background: linear-gradient(90deg, #D4AF37, #f0cc55, #D4AF37); border-radius: 4px; box-shadow: 0 0 8px rgba(212,175,55,0.5);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71  </w:t>
      </w:r>
      <w:r>
        <w:rPr>
          <w:rFonts w:ascii="Consolas" w:hAnsi="Consolas"/>
          <w:color w:val="000000"/>
          <w:sz w:val="16"/>
        </w:rPr>
        <w:t xml:space="preserve">        .yao-yin-left { width: 44px; height: 7px; background: linear-gradient(90deg, #D4AF37, #f0cc55); border-radius: 4px; box-shadow: 0 0 8px rgba(212,175,55,0.5);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72  </w:t>
      </w:r>
      <w:r>
        <w:rPr>
          <w:rFonts w:ascii="Consolas" w:hAnsi="Consolas"/>
          <w:color w:val="000000"/>
          <w:sz w:val="16"/>
        </w:rPr>
        <w:t xml:space="preserve">        .yao-yin-right { width: 44px; height: 7px; background: linear-gradient(90deg, #f0cc55, #D4AF37); border-radius: 4px; margin-left: 12px; box-shadow: 0 0 8px rgba(212,175,55,0.5);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73  </w:t>
      </w:r>
      <w:r>
        <w:rPr>
          <w:rFonts w:ascii="Consolas" w:hAnsi="Consolas"/>
          <w:color w:val="000000"/>
          <w:sz w:val="16"/>
        </w:rPr>
        <w:t xml:space="preserve">        .yao-moving-yang { width: 100px; height: 7px; background: linear-gradient(90deg, #C0392B, #ff6b6b, #C0392B); border-radius: 4px; box-shadow: 0 0 12px rgba(192,57,43,0.8); animation: pulse-red 1.5s ease-in-out infinite;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74  </w:t>
      </w:r>
      <w:r>
        <w:rPr>
          <w:rFonts w:ascii="Consolas" w:hAnsi="Consolas"/>
          <w:color w:val="000000"/>
          <w:sz w:val="16"/>
        </w:rPr>
        <w:t xml:space="preserve">        .yao-moving-yin-left { width: 44px; height: 7px; background: linear-gradient(90deg, #C0392B, #ff6b6b); border-radius: 4px; box-shadow: 0 0 12px rgba(192,57,43,0.8); animation: pulse-red 1.5s ease-in-out infinite;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75  </w:t>
      </w:r>
      <w:r>
        <w:rPr>
          <w:rFonts w:ascii="Consolas" w:hAnsi="Consolas"/>
          <w:color w:val="000000"/>
          <w:sz w:val="16"/>
        </w:rPr>
        <w:t xml:space="preserve">        .yao-moving-yin-right { width: 44px; height: 7px; background: linear-gradient(90deg, #ff6b6b, #C0392B); border-radius: 4px; margin-left: 12px; box-shadow: 0 0 12px rgba(192,57,43,0.8); animation: pulse-red 1.5s ease-in-out infinite;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76  </w:t>
      </w:r>
      <w:r>
        <w:rPr>
          <w:rFonts w:ascii="Consolas" w:hAnsi="Consolas"/>
          <w:color w:val="000000"/>
          <w:sz w:val="16"/>
        </w:rPr>
        <w:t xml:space="preserve">        @keyframes pulse-red { 0%, 100% { opacity: 1; } 50% { opacity: 0.5; }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77  </w:t>
      </w:r>
      <w:r>
        <w:rPr>
          <w:rFonts w:ascii="Consolas" w:hAnsi="Consolas"/>
          <w:color w:val="000000"/>
          <w:sz w:val="16"/>
        </w:rPr>
        <w:t xml:space="preserve">        .gua-label { font-family: 'Noto Serif SC', serif; font-size: 12px; color: rgba(212,175,55,0.7); writing-mode: horizontal-tb;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78  </w:t>
      </w:r>
      <w:r>
        <w:rPr>
          <w:rFonts w:ascii="Consolas" w:hAnsi="Consolas"/>
          <w:color w:val="000000"/>
          <w:sz w:val="16"/>
        </w:rPr>
        <w:t xml:space="preserve">        /* AI解读流式输出 */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79  </w:t>
      </w:r>
      <w:r>
        <w:rPr>
          <w:rFonts w:ascii="Consolas" w:hAnsi="Consolas"/>
          <w:color w:val="000000"/>
          <w:sz w:val="16"/>
        </w:rPr>
        <w:t xml:space="preserve">        #aiOutput { font-family: 'Noto Serif SC', 'SimSun', serif; line-height: 1.9; white-space: pre-wrap;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80  </w:t>
      </w:r>
      <w:r>
        <w:rPr>
          <w:rFonts w:ascii="Consolas" w:hAnsi="Consolas"/>
          <w:color w:val="000000"/>
          <w:sz w:val="16"/>
        </w:rPr>
        <w:t xml:space="preserve">        #aiOutput h3 { color: #D4AF37; font-size: 0.95em; font-weight: 600; margin: 0.8em 0 0.4em; border-bottom: 1px solid rgba(212,175,55,0.3); padding-bottom: 3px;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81  </w:t>
      </w:r>
      <w:r>
        <w:rPr>
          <w:rFonts w:ascii="Consolas" w:hAnsi="Consolas"/>
          <w:color w:val="000000"/>
          <w:sz w:val="16"/>
        </w:rPr>
        <w:t xml:space="preserve">        #aiOutput p { margin: 0.5em 0;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82  </w:t>
      </w:r>
      <w:r>
        <w:rPr>
          <w:rFonts w:ascii="Consolas" w:hAnsi="Consolas"/>
          <w:color w:val="000000"/>
          <w:sz w:val="16"/>
        </w:rPr>
        <w:t xml:space="preserve">        #aiOutput strong { color: #f0cc55;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83  </w:t>
      </w:r>
      <w:r>
        <w:rPr>
          <w:rFonts w:ascii="Consolas" w:hAnsi="Consolas"/>
          <w:color w:val="000000"/>
          <w:sz w:val="16"/>
        </w:rPr>
        <w:t xml:space="preserve">        #aiOutput em { color: #C0392B; font-style: normal;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84  </w:t>
      </w:r>
      <w:r>
        <w:rPr>
          <w:rFonts w:ascii="Consolas" w:hAnsi="Consolas"/>
          <w:color w:val="000000"/>
          <w:sz w:val="16"/>
        </w:rPr>
        <w:t xml:space="preserve">        .cursor { display: inline-block; width: 2px; height: 1em; background: #D4AF37; margin-left: 2px; vertical-align: middle; animation: blink 0.8s step-end infinite;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85  </w:t>
      </w:r>
      <w:r>
        <w:rPr>
          <w:rFonts w:ascii="Consolas" w:hAnsi="Consolas"/>
          <w:color w:val="000000"/>
          <w:sz w:val="16"/>
        </w:rPr>
        <w:t xml:space="preserve">        @keyframes blink { 0%,100%{opacity:1} 50%{opacity:0}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86  </w:t>
      </w:r>
      <w:r>
        <w:rPr>
          <w:rFonts w:ascii="Consolas" w:hAnsi="Consolas"/>
          <w:color w:val="000000"/>
          <w:sz w:val="16"/>
        </w:rPr>
        <w:t xml:space="preserve">        .divider-chinese { display: flex; align-items: center; gap: 10px; color: rgba(212,175,55,0.4); font-size: 14px; margin: 1.2rem 0;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87  </w:t>
      </w:r>
      <w:r>
        <w:rPr>
          <w:rFonts w:ascii="Consolas" w:hAnsi="Consolas"/>
          <w:color w:val="000000"/>
          <w:sz w:val="16"/>
        </w:rPr>
        <w:t xml:space="preserve">        .divider-chinese::before, .divider-chinese::after { content: ''; flex: 1; height: 1px; background: linear-gradient(90deg, transparent, rgba(212,175,55,0.3), transparent);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88  </w:t>
      </w:r>
      <w:r>
        <w:rPr>
          <w:rFonts w:ascii="Consolas" w:hAnsi="Consolas"/>
          <w:color w:val="000000"/>
          <w:sz w:val="16"/>
        </w:rPr>
        <w:t xml:space="preserve">        .card { background: rgba(15,15,15,0.8); border: 1px solid rgba(212,175,55,0.15); border-radius: 12px;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89  </w:t>
      </w:r>
      <w:r>
        <w:rPr>
          <w:rFonts w:ascii="Consolas" w:hAnsi="Consolas"/>
          <w:color w:val="000000"/>
          <w:sz w:val="16"/>
        </w:rPr>
        <w:t xml:space="preserve">        .btn-primary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90  </w:t>
      </w:r>
      <w:r>
        <w:rPr>
          <w:rFonts w:ascii="Consolas" w:hAnsi="Consolas"/>
          <w:color w:val="000000"/>
          <w:sz w:val="16"/>
        </w:rPr>
        <w:t xml:space="preserve">            background: linear-gradient(135deg, #c9a227, #D4AF37, #c9a227);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91  </w:t>
      </w:r>
      <w:r>
        <w:rPr>
          <w:rFonts w:ascii="Consolas" w:hAnsi="Consolas"/>
          <w:color w:val="000000"/>
          <w:sz w:val="16"/>
        </w:rPr>
        <w:t xml:space="preserve">            color: #0A0A0A;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92  </w:t>
      </w:r>
      <w:r>
        <w:rPr>
          <w:rFonts w:ascii="Consolas" w:hAnsi="Consolas"/>
          <w:color w:val="000000"/>
          <w:sz w:val="16"/>
        </w:rPr>
        <w:t xml:space="preserve">            font-weight: 700;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93  </w:t>
      </w:r>
      <w:r>
        <w:rPr>
          <w:rFonts w:ascii="Consolas" w:hAnsi="Consolas"/>
          <w:color w:val="000000"/>
          <w:sz w:val="16"/>
        </w:rPr>
        <w:t xml:space="preserve">            padding: 14px 32px;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94  </w:t>
      </w:r>
      <w:r>
        <w:rPr>
          <w:rFonts w:ascii="Consolas" w:hAnsi="Consolas"/>
          <w:color w:val="000000"/>
          <w:sz w:val="16"/>
        </w:rPr>
        <w:t xml:space="preserve">            border-radius: 10px;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95  </w:t>
      </w:r>
      <w:r>
        <w:rPr>
          <w:rFonts w:ascii="Consolas" w:hAnsi="Consolas"/>
          <w:color w:val="000000"/>
          <w:sz w:val="16"/>
        </w:rPr>
        <w:t xml:space="preserve">            font-size: 1.05rem;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96  </w:t>
      </w:r>
      <w:r>
        <w:rPr>
          <w:rFonts w:ascii="Consolas" w:hAnsi="Consolas"/>
          <w:color w:val="000000"/>
          <w:sz w:val="16"/>
        </w:rPr>
        <w:t xml:space="preserve">            font-family: 'Noto Serif SC', serif;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97  </w:t>
      </w:r>
      <w:r>
        <w:rPr>
          <w:rFonts w:ascii="Consolas" w:hAnsi="Consolas"/>
          <w:color w:val="000000"/>
          <w:sz w:val="16"/>
        </w:rPr>
        <w:t xml:space="preserve">            cursor: pointer;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98  </w:t>
      </w:r>
      <w:r>
        <w:rPr>
          <w:rFonts w:ascii="Consolas" w:hAnsi="Consolas"/>
          <w:color w:val="000000"/>
          <w:sz w:val="16"/>
        </w:rPr>
        <w:t xml:space="preserve">            border: none;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 99  </w:t>
      </w:r>
      <w:r>
        <w:rPr>
          <w:rFonts w:ascii="Consolas" w:hAnsi="Consolas"/>
          <w:color w:val="000000"/>
          <w:sz w:val="16"/>
        </w:rPr>
        <w:t xml:space="preserve">            transition: all 0.3s;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100  </w:t>
      </w:r>
      <w:r>
        <w:rPr>
          <w:rFonts w:ascii="Consolas" w:hAnsi="Consolas"/>
          <w:color w:val="000000"/>
          <w:sz w:val="16"/>
        </w:rPr>
        <w:t xml:space="preserve">            box-shadow: 0 4px 20px rgba(212,175,55,0.3);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101  </w:t>
      </w:r>
      <w:r>
        <w:rPr>
          <w:rFonts w:ascii="Consolas" w:hAnsi="Consolas"/>
          <w:color w:val="000000"/>
          <w:sz w:val="16"/>
        </w:rPr>
        <w:t xml:space="preserve">            width: 100%;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102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103  </w:t>
      </w:r>
      <w:r>
        <w:rPr>
          <w:rFonts w:ascii="Consolas" w:hAnsi="Consolas"/>
          <w:color w:val="000000"/>
          <w:sz w:val="16"/>
        </w:rPr>
        <w:t xml:space="preserve">        .btn-primary:active { opacity: 0.8; transform: scale(0.98);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104  </w:t>
      </w:r>
      <w:r>
        <w:rPr>
          <w:rFonts w:ascii="Consolas" w:hAnsi="Consolas"/>
          <w:color w:val="000000"/>
          <w:sz w:val="16"/>
        </w:rPr>
        <w:t xml:space="preserve">        .btn-primary:disabled { opacity: 0.5; cursor: not-allowed;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105  </w:t>
      </w:r>
      <w:r>
        <w:rPr>
          <w:rFonts w:ascii="Consolas" w:hAnsi="Consolas"/>
          <w:color w:val="000000"/>
          <w:sz w:val="16"/>
        </w:rPr>
        <w:t xml:space="preserve">        /* 五行颜色 */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106  </w:t>
      </w:r>
      <w:r>
        <w:rPr>
          <w:rFonts w:ascii="Consolas" w:hAnsi="Consolas"/>
          <w:color w:val="000000"/>
          <w:sz w:val="16"/>
        </w:rPr>
        <w:t xml:space="preserve">        .wx-jin { color: #D4AF37;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107  </w:t>
      </w:r>
      <w:r>
        <w:rPr>
          <w:rFonts w:ascii="Consolas" w:hAnsi="Consolas"/>
          <w:color w:val="000000"/>
          <w:sz w:val="16"/>
        </w:rPr>
        <w:t xml:space="preserve">        .wx-mu { color: #4CAF50;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108  </w:t>
      </w:r>
      <w:r>
        <w:rPr>
          <w:rFonts w:ascii="Consolas" w:hAnsi="Consolas"/>
          <w:color w:val="000000"/>
          <w:sz w:val="16"/>
        </w:rPr>
        <w:t xml:space="preserve">        .wx-shui { color: #2196F3;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109  </w:t>
      </w:r>
      <w:r>
        <w:rPr>
          <w:rFonts w:ascii="Consolas" w:hAnsi="Consolas"/>
          <w:color w:val="000000"/>
          <w:sz w:val="16"/>
        </w:rPr>
        <w:t xml:space="preserve">        .wx-huo { color: #F44336;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110  </w:t>
      </w:r>
      <w:r>
        <w:rPr>
          <w:rFonts w:ascii="Consolas" w:hAnsi="Consolas"/>
          <w:color w:val="000000"/>
          <w:sz w:val="16"/>
        </w:rPr>
        <w:t xml:space="preserve">        .wx-tu { color: #8D6E63;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111  </w:t>
      </w:r>
      <w:r>
        <w:rPr>
          <w:rFonts w:ascii="Consolas" w:hAnsi="Consolas"/>
          <w:color w:val="000000"/>
          <w:sz w:val="16"/>
        </w:rPr>
        <w:t xml:space="preserve">        /* 加载动画 */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112  </w:t>
      </w:r>
      <w:r>
        <w:rPr>
          <w:rFonts w:ascii="Consolas" w:hAnsi="Consolas"/>
          <w:color w:val="000000"/>
          <w:sz w:val="16"/>
        </w:rPr>
        <w:t xml:space="preserve">        .loading-dots span { display: inline-block; width: 8px; height: 8px; background: #D4AF37; border-radius: 50%; margin: 0 3px; animation: bounce 1.4s ease-in-out infinite;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113  </w:t>
      </w:r>
      <w:r>
        <w:rPr>
          <w:rFonts w:ascii="Consolas" w:hAnsi="Consolas"/>
          <w:color w:val="000000"/>
          <w:sz w:val="16"/>
        </w:rPr>
        <w:t xml:space="preserve">        .loading-dots span:nth-child(2) { animation-delay: 0.2s;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114  </w:t>
      </w:r>
      <w:r>
        <w:rPr>
          <w:rFonts w:ascii="Consolas" w:hAnsi="Consolas"/>
          <w:color w:val="000000"/>
          <w:sz w:val="16"/>
        </w:rPr>
        <w:t xml:space="preserve">        .loading-dots span:nth-child(3) { animation-delay: 0.4s;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115  </w:t>
      </w:r>
      <w:r>
        <w:rPr>
          <w:rFonts w:ascii="Consolas" w:hAnsi="Consolas"/>
          <w:color w:val="000000"/>
          <w:sz w:val="16"/>
        </w:rPr>
        <w:t xml:space="preserve">        @keyframes bounce { 0%, 80%, 100% { transform: scale(0); opacity: 0.3; } 40% { transform: scale(1); opacity: 1; }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116  </w:t>
      </w:r>
      <w:r>
        <w:rPr>
          <w:rFonts w:ascii="Consolas" w:hAnsi="Consolas"/>
          <w:color w:val="000000"/>
          <w:sz w:val="16"/>
        </w:rPr>
        <w:t xml:space="preserve">        /* 历史记录 */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117  </w:t>
      </w:r>
      <w:r>
        <w:rPr>
          <w:rFonts w:ascii="Consolas" w:hAnsi="Consolas"/>
          <w:color w:val="000000"/>
          <w:sz w:val="16"/>
        </w:rPr>
        <w:t xml:space="preserve">        .history-item { border: 1px solid rgba(212,175,55,0.1); border-radius: 8px; padding: 10px; background: rgba(26,26,26,0.5);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118  </w:t>
      </w:r>
      <w:r>
        <w:rPr>
          <w:rFonts w:ascii="Consolas" w:hAnsi="Consolas"/>
          <w:color w:val="000000"/>
          <w:sz w:val="16"/>
        </w:rPr>
        <w:t xml:space="preserve">        /* ===== 手机优先布局 ===== */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119  </w:t>
      </w:r>
      <w:r>
        <w:rPr>
          <w:rFonts w:ascii="Consolas" w:hAnsi="Consolas"/>
          <w:color w:val="000000"/>
          <w:sz w:val="16"/>
        </w:rPr>
        <w:t xml:space="preserve">        .page-container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120  </w:t>
      </w:r>
      <w:r>
        <w:rPr>
          <w:rFonts w:ascii="Consolas" w:hAnsi="Consolas"/>
          <w:color w:val="000000"/>
          <w:sz w:val="16"/>
        </w:rPr>
        <w:t xml:space="preserve">            max-width: 100%;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121  </w:t>
      </w:r>
      <w:r>
        <w:rPr>
          <w:rFonts w:ascii="Consolas" w:hAnsi="Consolas"/>
          <w:color w:val="000000"/>
          <w:sz w:val="16"/>
        </w:rPr>
        <w:t xml:space="preserve">            padding: 0 12px 24px;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122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123  </w:t>
      </w:r>
      <w:r>
        <w:rPr>
          <w:rFonts w:ascii="Consolas" w:hAnsi="Consolas"/>
          <w:color w:val="000000"/>
          <w:sz w:val="16"/>
        </w:rPr>
        <w:t xml:space="preserve">        /* 标题精简 */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124  </w:t>
      </w:r>
      <w:r>
        <w:rPr>
          <w:rFonts w:ascii="Consolas" w:hAnsi="Consolas"/>
          <w:color w:val="000000"/>
          <w:sz w:val="16"/>
        </w:rPr>
        <w:t xml:space="preserve">        .app-header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125  </w:t>
      </w:r>
      <w:r>
        <w:rPr>
          <w:rFonts w:ascii="Consolas" w:hAnsi="Consolas"/>
          <w:color w:val="000000"/>
          <w:sz w:val="16"/>
        </w:rPr>
        <w:t xml:space="preserve">            text-align: center;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126  </w:t>
      </w:r>
      <w:r>
        <w:rPr>
          <w:rFonts w:ascii="Consolas" w:hAnsi="Consolas"/>
          <w:color w:val="000000"/>
          <w:sz w:val="16"/>
        </w:rPr>
        <w:t xml:space="preserve">            padding: 16px 0 12px;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127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128  </w:t>
      </w:r>
      <w:r>
        <w:rPr>
          <w:rFonts w:ascii="Consolas" w:hAnsi="Consolas"/>
          <w:color w:val="000000"/>
          <w:sz w:val="16"/>
        </w:rPr>
        <w:t xml:space="preserve">        .app-header h1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129  </w:t>
      </w:r>
      <w:r>
        <w:rPr>
          <w:rFonts w:ascii="Consolas" w:hAnsi="Consolas"/>
          <w:color w:val="000000"/>
          <w:sz w:val="16"/>
        </w:rPr>
        <w:t xml:space="preserve">            font-size: 1.6rem;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130  </w:t>
      </w:r>
      <w:r>
        <w:rPr>
          <w:rFonts w:ascii="Consolas" w:hAnsi="Consolas"/>
          <w:color w:val="000000"/>
          <w:sz w:val="16"/>
        </w:rPr>
        <w:t xml:space="preserve">            letter-spacing: 0.12em;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131  </w:t>
      </w:r>
      <w:r>
        <w:rPr>
          <w:rFonts w:ascii="Consolas" w:hAnsi="Consolas"/>
          <w:color w:val="000000"/>
          <w:sz w:val="16"/>
        </w:rPr>
        <w:t xml:space="preserve">            text-shadow: 0 0 20px rgba(212,175,55,0.4);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132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133  </w:t>
      </w:r>
      <w:r>
        <w:rPr>
          <w:rFonts w:ascii="Consolas" w:hAnsi="Consolas"/>
          <w:color w:val="000000"/>
          <w:sz w:val="16"/>
        </w:rPr>
        <w:t xml:space="preserve">        .app-header .subtitle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134  </w:t>
      </w:r>
      <w:r>
        <w:rPr>
          <w:rFonts w:ascii="Consolas" w:hAnsi="Consolas"/>
          <w:color w:val="000000"/>
          <w:sz w:val="16"/>
        </w:rPr>
        <w:t xml:space="preserve">            font-size: 11px;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135  </w:t>
      </w:r>
      <w:r>
        <w:rPr>
          <w:rFonts w:ascii="Consolas" w:hAnsi="Consolas"/>
          <w:color w:val="000000"/>
          <w:sz w:val="16"/>
        </w:rPr>
        <w:t xml:space="preserve">            color: #888;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136  </w:t>
      </w:r>
      <w:r>
        <w:rPr>
          <w:rFonts w:ascii="Consolas" w:hAnsi="Consolas"/>
          <w:color w:val="000000"/>
          <w:sz w:val="16"/>
        </w:rPr>
        <w:t xml:space="preserve">            margin-top: 2px;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137  </w:t>
      </w:r>
      <w:r>
        <w:rPr>
          <w:rFonts w:ascii="Consolas" w:hAnsi="Consolas"/>
          <w:color w:val="000000"/>
          <w:sz w:val="16"/>
        </w:rPr>
        <w:t xml:space="preserve">            letter-spacing: 0.15em;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138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139  </w:t>
      </w:r>
      <w:r>
        <w:rPr>
          <w:rFonts w:ascii="Consolas" w:hAnsi="Consolas"/>
          <w:color w:val="000000"/>
          <w:sz w:val="16"/>
        </w:rPr>
        <w:t xml:space="preserve">        /* 卡片内间距 */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140  </w:t>
      </w:r>
      <w:r>
        <w:rPr>
          <w:rFonts w:ascii="Consolas" w:hAnsi="Consolas"/>
          <w:color w:val="000000"/>
          <w:sz w:val="16"/>
        </w:rPr>
        <w:t xml:space="preserve">        .card { padding: 14px; margin-bottom: 12px;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141  </w:t>
      </w:r>
      <w:r>
        <w:rPr>
          <w:rFonts w:ascii="Consolas" w:hAnsi="Consolas"/>
          <w:color w:val="000000"/>
          <w:sz w:val="16"/>
        </w:rPr>
        <w:t xml:space="preserve">        /* 卦象 Tab 切换 */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142  </w:t>
      </w:r>
      <w:r>
        <w:rPr>
          <w:rFonts w:ascii="Consolas" w:hAnsi="Consolas"/>
          <w:color w:val="000000"/>
          <w:sz w:val="16"/>
        </w:rPr>
        <w:t xml:space="preserve">        .gua-tabs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143  </w:t>
      </w:r>
      <w:r>
        <w:rPr>
          <w:rFonts w:ascii="Consolas" w:hAnsi="Consolas"/>
          <w:color w:val="000000"/>
          <w:sz w:val="16"/>
        </w:rPr>
        <w:t xml:space="preserve">            display: flex;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144  </w:t>
      </w:r>
      <w:r>
        <w:rPr>
          <w:rFonts w:ascii="Consolas" w:hAnsi="Consolas"/>
          <w:color w:val="000000"/>
          <w:sz w:val="16"/>
        </w:rPr>
        <w:t xml:space="preserve">            gap: 0;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145  </w:t>
      </w:r>
      <w:r>
        <w:rPr>
          <w:rFonts w:ascii="Consolas" w:hAnsi="Consolas"/>
          <w:color w:val="000000"/>
          <w:sz w:val="16"/>
        </w:rPr>
        <w:t xml:space="preserve">            margin-bottom: 12px;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146  </w:t>
      </w:r>
      <w:r>
        <w:rPr>
          <w:rFonts w:ascii="Consolas" w:hAnsi="Consolas"/>
          <w:color w:val="000000"/>
          <w:sz w:val="16"/>
        </w:rPr>
        <w:t xml:space="preserve">            background: rgba(26,26,26,0.6);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147  </w:t>
      </w:r>
      <w:r>
        <w:rPr>
          <w:rFonts w:ascii="Consolas" w:hAnsi="Consolas"/>
          <w:color w:val="000000"/>
          <w:sz w:val="16"/>
        </w:rPr>
        <w:t xml:space="preserve">            border-radius: 8px;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148  </w:t>
      </w:r>
      <w:r>
        <w:rPr>
          <w:rFonts w:ascii="Consolas" w:hAnsi="Consolas"/>
          <w:color w:val="000000"/>
          <w:sz w:val="16"/>
        </w:rPr>
        <w:t xml:space="preserve">            overflow: hidden;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149  </w:t>
      </w:r>
      <w:r>
        <w:rPr>
          <w:rFonts w:ascii="Consolas" w:hAnsi="Consolas"/>
          <w:color w:val="000000"/>
          <w:sz w:val="16"/>
        </w:rPr>
        <w:t xml:space="preserve">            border: 1px solid rgba(212,175,55,0.15);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150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151  </w:t>
      </w:r>
      <w:r>
        <w:rPr>
          <w:rFonts w:ascii="Consolas" w:hAnsi="Consolas"/>
          <w:color w:val="000000"/>
          <w:sz w:val="16"/>
        </w:rPr>
        <w:t xml:space="preserve">        .gua-tab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152  </w:t>
      </w:r>
      <w:r>
        <w:rPr>
          <w:rFonts w:ascii="Consolas" w:hAnsi="Consolas"/>
          <w:color w:val="000000"/>
          <w:sz w:val="16"/>
        </w:rPr>
        <w:t xml:space="preserve">            flex: 1;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153  </w:t>
      </w:r>
      <w:r>
        <w:rPr>
          <w:rFonts w:ascii="Consolas" w:hAnsi="Consolas"/>
          <w:color w:val="000000"/>
          <w:sz w:val="16"/>
        </w:rPr>
        <w:t xml:space="preserve">            text-align: center;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154  </w:t>
      </w:r>
      <w:r>
        <w:rPr>
          <w:rFonts w:ascii="Consolas" w:hAnsi="Consolas"/>
          <w:color w:val="000000"/>
          <w:sz w:val="16"/>
        </w:rPr>
        <w:t xml:space="preserve">            padding: 8px 0;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155  </w:t>
      </w:r>
      <w:r>
        <w:rPr>
          <w:rFonts w:ascii="Consolas" w:hAnsi="Consolas"/>
          <w:color w:val="000000"/>
          <w:sz w:val="16"/>
        </w:rPr>
        <w:t xml:space="preserve">            font-size: 13px;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156  </w:t>
      </w:r>
      <w:r>
        <w:rPr>
          <w:rFonts w:ascii="Consolas" w:hAnsi="Consolas"/>
          <w:color w:val="000000"/>
          <w:sz w:val="16"/>
        </w:rPr>
        <w:t xml:space="preserve">            color: #888;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157  </w:t>
      </w:r>
      <w:r>
        <w:rPr>
          <w:rFonts w:ascii="Consolas" w:hAnsi="Consolas"/>
          <w:color w:val="000000"/>
          <w:sz w:val="16"/>
        </w:rPr>
        <w:t xml:space="preserve">            cursor: pointer;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158  </w:t>
      </w:r>
      <w:r>
        <w:rPr>
          <w:rFonts w:ascii="Consolas" w:hAnsi="Consolas"/>
          <w:color w:val="000000"/>
          <w:sz w:val="16"/>
        </w:rPr>
        <w:t xml:space="preserve">            transition: all 0.2s;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159  </w:t>
      </w:r>
      <w:r>
        <w:rPr>
          <w:rFonts w:ascii="Consolas" w:hAnsi="Consolas"/>
          <w:color w:val="000000"/>
          <w:sz w:val="16"/>
        </w:rPr>
        <w:t xml:space="preserve">            font-family: 'Noto Serif SC', serif;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160  </w:t>
      </w:r>
      <w:r>
        <w:rPr>
          <w:rFonts w:ascii="Consolas" w:hAnsi="Consolas"/>
          <w:color w:val="000000"/>
          <w:sz w:val="16"/>
        </w:rPr>
        <w:t xml:space="preserve">            border: none;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161  </w:t>
      </w:r>
      <w:r>
        <w:rPr>
          <w:rFonts w:ascii="Consolas" w:hAnsi="Consolas"/>
          <w:color w:val="000000"/>
          <w:sz w:val="16"/>
        </w:rPr>
        <w:t xml:space="preserve">            background: transparent;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162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163  </w:t>
      </w:r>
      <w:r>
        <w:rPr>
          <w:rFonts w:ascii="Consolas" w:hAnsi="Consolas"/>
          <w:color w:val="000000"/>
          <w:sz w:val="16"/>
        </w:rPr>
        <w:t xml:space="preserve">        .gua-tab.active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164  </w:t>
      </w:r>
      <w:r>
        <w:rPr>
          <w:rFonts w:ascii="Consolas" w:hAnsi="Consolas"/>
          <w:color w:val="000000"/>
          <w:sz w:val="16"/>
        </w:rPr>
        <w:t xml:space="preserve">            color: #D4AF37;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165  </w:t>
      </w:r>
      <w:r>
        <w:rPr>
          <w:rFonts w:ascii="Consolas" w:hAnsi="Consolas"/>
          <w:color w:val="000000"/>
          <w:sz w:val="16"/>
        </w:rPr>
        <w:t xml:space="preserve">            background: rgba(212,175,55,0.12);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166  </w:t>
      </w:r>
      <w:r>
        <w:rPr>
          <w:rFonts w:ascii="Consolas" w:hAnsi="Consolas"/>
          <w:color w:val="000000"/>
          <w:sz w:val="16"/>
        </w:rPr>
        <w:t xml:space="preserve">            font-weight: 600;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167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168  </w:t>
      </w:r>
      <w:r>
        <w:rPr>
          <w:rFonts w:ascii="Consolas" w:hAnsi="Consolas"/>
          <w:color w:val="000000"/>
          <w:sz w:val="16"/>
        </w:rPr>
        <w:t xml:space="preserve">        .gua-tab:not(:last-child)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169  </w:t>
      </w:r>
      <w:r>
        <w:rPr>
          <w:rFonts w:ascii="Consolas" w:hAnsi="Consolas"/>
          <w:color w:val="000000"/>
          <w:sz w:val="16"/>
        </w:rPr>
        <w:t xml:space="preserve">            border-right: 1px solid rgba(212,175,55,0.1);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170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171  </w:t>
      </w:r>
      <w:r>
        <w:rPr>
          <w:rFonts w:ascii="Consolas" w:hAnsi="Consolas"/>
          <w:color w:val="000000"/>
          <w:sz w:val="16"/>
        </w:rPr>
        <w:t xml:space="preserve">        .gua-panel { display: none;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172  </w:t>
      </w:r>
      <w:r>
        <w:rPr>
          <w:rFonts w:ascii="Consolas" w:hAnsi="Consolas"/>
          <w:color w:val="000000"/>
          <w:sz w:val="16"/>
        </w:rPr>
        <w:t xml:space="preserve">        .gua-panel.active { display: flex; flex-direction: column; align-items: center;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173  </w:t>
      </w:r>
      <w:r>
        <w:rPr>
          <w:rFonts w:ascii="Consolas" w:hAnsi="Consolas"/>
          <w:color w:val="000000"/>
          <w:sz w:val="16"/>
        </w:rPr>
        <w:t xml:space="preserve">        /* 信息表 - 2列紧凑 */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174  </w:t>
      </w:r>
      <w:r>
        <w:rPr>
          <w:rFonts w:ascii="Consolas" w:hAnsi="Consolas"/>
          <w:color w:val="000000"/>
          <w:sz w:val="16"/>
        </w:rPr>
        <w:t xml:space="preserve">        .info-grid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175  </w:t>
      </w:r>
      <w:r>
        <w:rPr>
          <w:rFonts w:ascii="Consolas" w:hAnsi="Consolas"/>
          <w:color w:val="000000"/>
          <w:sz w:val="16"/>
        </w:rPr>
        <w:t xml:space="preserve">            display: grid;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176  </w:t>
      </w:r>
      <w:r>
        <w:rPr>
          <w:rFonts w:ascii="Consolas" w:hAnsi="Consolas"/>
          <w:color w:val="000000"/>
          <w:sz w:val="16"/>
        </w:rPr>
        <w:t xml:space="preserve">            grid-template-columns: 1fr 1fr;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177  </w:t>
      </w:r>
      <w:r>
        <w:rPr>
          <w:rFonts w:ascii="Consolas" w:hAnsi="Consolas"/>
          <w:color w:val="000000"/>
          <w:sz w:val="16"/>
        </w:rPr>
        <w:t xml:space="preserve">            gap: 8px;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178  </w:t>
      </w:r>
      <w:r>
        <w:rPr>
          <w:rFonts w:ascii="Consolas" w:hAnsi="Consolas"/>
          <w:color w:val="000000"/>
          <w:sz w:val="16"/>
        </w:rPr>
        <w:t xml:space="preserve">            padding-top: 12px;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179  </w:t>
      </w:r>
      <w:r>
        <w:rPr>
          <w:rFonts w:ascii="Consolas" w:hAnsi="Consolas"/>
          <w:color w:val="000000"/>
          <w:sz w:val="16"/>
        </w:rPr>
        <w:t xml:space="preserve">            margin-top: 12px;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180  </w:t>
      </w:r>
      <w:r>
        <w:rPr>
          <w:rFonts w:ascii="Consolas" w:hAnsi="Consolas"/>
          <w:color w:val="000000"/>
          <w:sz w:val="16"/>
        </w:rPr>
        <w:t xml:space="preserve">            border-top: 1px solid rgba(212,175,55,0.15);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181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182  </w:t>
      </w:r>
      <w:r>
        <w:rPr>
          <w:rFonts w:ascii="Consolas" w:hAnsi="Consolas"/>
          <w:color w:val="000000"/>
          <w:sz w:val="16"/>
        </w:rPr>
        <w:t xml:space="preserve">        .info-grid .info-item { text-align: center;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183  </w:t>
      </w:r>
      <w:r>
        <w:rPr>
          <w:rFonts w:ascii="Consolas" w:hAnsi="Consolas"/>
          <w:color w:val="000000"/>
          <w:sz w:val="16"/>
        </w:rPr>
        <w:t xml:space="preserve">        /* 操作按钮 - 紧凑网格 */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184  </w:t>
      </w:r>
      <w:r>
        <w:rPr>
          <w:rFonts w:ascii="Consolas" w:hAnsi="Consolas"/>
          <w:color w:val="000000"/>
          <w:sz w:val="16"/>
        </w:rPr>
        <w:t xml:space="preserve">        .action-grid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185  </w:t>
      </w:r>
      <w:r>
        <w:rPr>
          <w:rFonts w:ascii="Consolas" w:hAnsi="Consolas"/>
          <w:color w:val="000000"/>
          <w:sz w:val="16"/>
        </w:rPr>
        <w:t xml:space="preserve">            display: grid;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186  </w:t>
      </w:r>
      <w:r>
        <w:rPr>
          <w:rFonts w:ascii="Consolas" w:hAnsi="Consolas"/>
          <w:color w:val="000000"/>
          <w:sz w:val="16"/>
        </w:rPr>
        <w:t xml:space="preserve">            grid-template-columns: 1fr 1fr;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187  </w:t>
      </w:r>
      <w:r>
        <w:rPr>
          <w:rFonts w:ascii="Consolas" w:hAnsi="Consolas"/>
          <w:color w:val="000000"/>
          <w:sz w:val="16"/>
        </w:rPr>
        <w:t xml:space="preserve">            gap: 8px;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188  </w:t>
      </w:r>
      <w:r>
        <w:rPr>
          <w:rFonts w:ascii="Consolas" w:hAnsi="Consolas"/>
          <w:color w:val="000000"/>
          <w:sz w:val="16"/>
        </w:rPr>
        <w:t xml:space="preserve">            margin-top: 12px;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189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190  </w:t>
      </w:r>
      <w:r>
        <w:rPr>
          <w:rFonts w:ascii="Consolas" w:hAnsi="Consolas"/>
          <w:color w:val="000000"/>
          <w:sz w:val="16"/>
        </w:rPr>
        <w:t xml:space="preserve">        .action-grid .action-btn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191  </w:t>
      </w:r>
      <w:r>
        <w:rPr>
          <w:rFonts w:ascii="Consolas" w:hAnsi="Consolas"/>
          <w:color w:val="000000"/>
          <w:sz w:val="16"/>
        </w:rPr>
        <w:t xml:space="preserve">            display: flex;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192  </w:t>
      </w:r>
      <w:r>
        <w:rPr>
          <w:rFonts w:ascii="Consolas" w:hAnsi="Consolas"/>
          <w:color w:val="000000"/>
          <w:sz w:val="16"/>
        </w:rPr>
        <w:t xml:space="preserve">            align-items: center;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193  </w:t>
      </w:r>
      <w:r>
        <w:rPr>
          <w:rFonts w:ascii="Consolas" w:hAnsi="Consolas"/>
          <w:color w:val="000000"/>
          <w:sz w:val="16"/>
        </w:rPr>
        <w:t xml:space="preserve">            justify-content: center;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194  </w:t>
      </w:r>
      <w:r>
        <w:rPr>
          <w:rFonts w:ascii="Consolas" w:hAnsi="Consolas"/>
          <w:color w:val="000000"/>
          <w:sz w:val="16"/>
        </w:rPr>
        <w:t xml:space="preserve">            gap: 5px;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195  </w:t>
      </w:r>
      <w:r>
        <w:rPr>
          <w:rFonts w:ascii="Consolas" w:hAnsi="Consolas"/>
          <w:color w:val="000000"/>
          <w:sz w:val="16"/>
        </w:rPr>
        <w:t xml:space="preserve">            padding: 10px 8px;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196  </w:t>
      </w:r>
      <w:r>
        <w:rPr>
          <w:rFonts w:ascii="Consolas" w:hAnsi="Consolas"/>
          <w:color w:val="000000"/>
          <w:sz w:val="16"/>
        </w:rPr>
        <w:t xml:space="preserve">            border-radius: 8px;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197  </w:t>
      </w:r>
      <w:r>
        <w:rPr>
          <w:rFonts w:ascii="Consolas" w:hAnsi="Consolas"/>
          <w:color w:val="000000"/>
          <w:sz w:val="16"/>
        </w:rPr>
        <w:t xml:space="preserve">            font-size: 12px;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198  </w:t>
      </w:r>
      <w:r>
        <w:rPr>
          <w:rFonts w:ascii="Consolas" w:hAnsi="Consolas"/>
          <w:color w:val="000000"/>
          <w:sz w:val="16"/>
        </w:rPr>
        <w:t xml:space="preserve">            font-weight: 500;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199  </w:t>
      </w:r>
      <w:r>
        <w:rPr>
          <w:rFonts w:ascii="Consolas" w:hAnsi="Consolas"/>
          <w:color w:val="000000"/>
          <w:sz w:val="16"/>
        </w:rPr>
        <w:t xml:space="preserve">            cursor: pointer;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200  </w:t>
      </w:r>
      <w:r>
        <w:rPr>
          <w:rFonts w:ascii="Consolas" w:hAnsi="Consolas"/>
          <w:color w:val="000000"/>
          <w:sz w:val="16"/>
        </w:rPr>
        <w:t xml:space="preserve">            transition: all 0.2s;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201  </w:t>
      </w:r>
      <w:r>
        <w:rPr>
          <w:rFonts w:ascii="Consolas" w:hAnsi="Consolas"/>
          <w:color w:val="000000"/>
          <w:sz w:val="16"/>
        </w:rPr>
        <w:t xml:space="preserve">            border: 1px solid;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202  </w:t>
      </w:r>
      <w:r>
        <w:rPr>
          <w:rFonts w:ascii="Consolas" w:hAnsi="Consolas"/>
          <w:color w:val="000000"/>
          <w:sz w:val="16"/>
        </w:rPr>
        <w:t xml:space="preserve">            text-align: center;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203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204  </w:t>
      </w:r>
      <w:r>
        <w:rPr>
          <w:rFonts w:ascii="Consolas" w:hAnsi="Consolas"/>
          <w:color w:val="000000"/>
          <w:sz w:val="16"/>
        </w:rPr>
        <w:t xml:space="preserve">        .action-btn:active { transform: scale(0.97);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205  </w:t>
      </w:r>
      <w:r>
        <w:rPr>
          <w:rFonts w:ascii="Consolas" w:hAnsi="Consolas"/>
          <w:color w:val="000000"/>
          <w:sz w:val="16"/>
        </w:rPr>
        <w:t xml:space="preserve">        .action-btn.full-width { grid-column: 1 / -1;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206  </w:t>
      </w:r>
      <w:r>
        <w:rPr>
          <w:rFonts w:ascii="Consolas" w:hAnsi="Consolas"/>
          <w:color w:val="000000"/>
          <w:sz w:val="16"/>
        </w:rPr>
        <w:t xml:space="preserve">        /* 底部AI操作按钮 */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207  </w:t>
      </w:r>
      <w:r>
        <w:rPr>
          <w:rFonts w:ascii="Consolas" w:hAnsi="Consolas"/>
          <w:color w:val="000000"/>
          <w:sz w:val="16"/>
        </w:rPr>
        <w:t xml:space="preserve">        .ai-action-bar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208  </w:t>
      </w:r>
      <w:r>
        <w:rPr>
          <w:rFonts w:ascii="Consolas" w:hAnsi="Consolas"/>
          <w:color w:val="000000"/>
          <w:sz w:val="16"/>
        </w:rPr>
        <w:t xml:space="preserve">            display: grid;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209  </w:t>
      </w:r>
      <w:r>
        <w:rPr>
          <w:rFonts w:ascii="Consolas" w:hAnsi="Consolas"/>
          <w:color w:val="000000"/>
          <w:sz w:val="16"/>
        </w:rPr>
        <w:t xml:space="preserve">            grid-template-columns: 1fr 1fr 1fr;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210  </w:t>
      </w:r>
      <w:r>
        <w:rPr>
          <w:rFonts w:ascii="Consolas" w:hAnsi="Consolas"/>
          <w:color w:val="000000"/>
          <w:sz w:val="16"/>
        </w:rPr>
        <w:t xml:space="preserve">            gap: 6px;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211  </w:t>
      </w:r>
      <w:r>
        <w:rPr>
          <w:rFonts w:ascii="Consolas" w:hAnsi="Consolas"/>
          <w:color w:val="000000"/>
          <w:sz w:val="16"/>
        </w:rPr>
        <w:t xml:space="preserve">            margin-top: 12px;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212  </w:t>
      </w:r>
      <w:r>
        <w:rPr>
          <w:rFonts w:ascii="Consolas" w:hAnsi="Consolas"/>
          <w:color w:val="000000"/>
          <w:sz w:val="16"/>
        </w:rPr>
        <w:t xml:space="preserve">            padding-top: 12px;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213  </w:t>
      </w:r>
      <w:r>
        <w:rPr>
          <w:rFonts w:ascii="Consolas" w:hAnsi="Consolas"/>
          <w:color w:val="000000"/>
          <w:sz w:val="16"/>
        </w:rPr>
        <w:t xml:space="preserve">            border-top: 1px solid rgba(212,175,55,0.1);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214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215  </w:t>
      </w:r>
      <w:r>
        <w:rPr>
          <w:rFonts w:ascii="Consolas" w:hAnsi="Consolas"/>
          <w:color w:val="000000"/>
          <w:sz w:val="16"/>
        </w:rPr>
        <w:t xml:space="preserve">        .ai-action-bar .action-btn { padding: 9px 4px; font-size: 11px;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216  </w:t>
      </w:r>
      <w:r>
        <w:rPr>
          <w:rFonts w:ascii="Consolas" w:hAnsi="Consolas"/>
          <w:color w:val="000000"/>
          <w:sz w:val="16"/>
        </w:rPr>
        <w:t xml:space="preserve">        /* API Key 区域 */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217  </w:t>
      </w:r>
      <w:r>
        <w:rPr>
          <w:rFonts w:ascii="Consolas" w:hAnsi="Consolas"/>
          <w:color w:val="000000"/>
          <w:sz w:val="16"/>
        </w:rPr>
        <w:t xml:space="preserve">        .api-section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218  </w:t>
      </w:r>
      <w:r>
        <w:rPr>
          <w:rFonts w:ascii="Consolas" w:hAnsi="Consolas"/>
          <w:color w:val="000000"/>
          <w:sz w:val="16"/>
        </w:rPr>
        <w:t xml:space="preserve">            margin-bottom: 12px;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219  </w:t>
      </w:r>
      <w:r>
        <w:rPr>
          <w:rFonts w:ascii="Consolas" w:hAnsi="Consolas"/>
          <w:color w:val="000000"/>
          <w:sz w:val="16"/>
        </w:rPr>
        <w:t xml:space="preserve">            padding: 12px;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220  </w:t>
      </w:r>
      <w:r>
        <w:rPr>
          <w:rFonts w:ascii="Consolas" w:hAnsi="Consolas"/>
          <w:color w:val="000000"/>
          <w:sz w:val="16"/>
        </w:rPr>
        <w:t xml:space="preserve">            border-radius: 10px;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221  </w:t>
      </w:r>
      <w:r>
        <w:rPr>
          <w:rFonts w:ascii="Consolas" w:hAnsi="Consolas"/>
          <w:color w:val="000000"/>
          <w:sz w:val="16"/>
        </w:rPr>
        <w:t xml:space="preserve">            background: rgba(26,26,26,0.8);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222  </w:t>
      </w:r>
      <w:r>
        <w:rPr>
          <w:rFonts w:ascii="Consolas" w:hAnsi="Consolas"/>
          <w:color w:val="000000"/>
          <w:sz w:val="16"/>
        </w:rPr>
        <w:t xml:space="preserve">            border: 1px solid rgba(212,175,55,0.2);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223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224  </w:t>
      </w:r>
      <w:r>
        <w:rPr>
          <w:rFonts w:ascii="Consolas" w:hAnsi="Consolas"/>
          <w:color w:val="000000"/>
          <w:sz w:val="16"/>
        </w:rPr>
        <w:t xml:space="preserve">        .api-inputs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225  </w:t>
      </w:r>
      <w:r>
        <w:rPr>
          <w:rFonts w:ascii="Consolas" w:hAnsi="Consolas"/>
          <w:color w:val="000000"/>
          <w:sz w:val="16"/>
        </w:rPr>
        <w:t xml:space="preserve">            display: flex;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226  </w:t>
      </w:r>
      <w:r>
        <w:rPr>
          <w:rFonts w:ascii="Consolas" w:hAnsi="Consolas"/>
          <w:color w:val="000000"/>
          <w:sz w:val="16"/>
        </w:rPr>
        <w:t xml:space="preserve">            flex-direction: column;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227  </w:t>
      </w:r>
      <w:r>
        <w:rPr>
          <w:rFonts w:ascii="Consolas" w:hAnsi="Consolas"/>
          <w:color w:val="000000"/>
          <w:sz w:val="16"/>
        </w:rPr>
        <w:t xml:space="preserve">            gap: 8px;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228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229  </w:t>
      </w:r>
      <w:r>
        <w:rPr>
          <w:rFonts w:ascii="Consolas" w:hAnsi="Consolas"/>
          <w:color w:val="000000"/>
          <w:sz w:val="16"/>
        </w:rPr>
        <w:t xml:space="preserve">        .api-inputs .api-row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230  </w:t>
      </w:r>
      <w:r>
        <w:rPr>
          <w:rFonts w:ascii="Consolas" w:hAnsi="Consolas"/>
          <w:color w:val="000000"/>
          <w:sz w:val="16"/>
        </w:rPr>
        <w:t xml:space="preserve">            display: flex;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231  </w:t>
      </w:r>
      <w:r>
        <w:rPr>
          <w:rFonts w:ascii="Consolas" w:hAnsi="Consolas"/>
          <w:color w:val="000000"/>
          <w:sz w:val="16"/>
        </w:rPr>
        <w:t xml:space="preserve">            gap: 8px;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232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233  </w:t>
      </w:r>
      <w:r>
        <w:rPr>
          <w:rFonts w:ascii="Consolas" w:hAnsi="Consolas"/>
          <w:color w:val="000000"/>
          <w:sz w:val="16"/>
        </w:rPr>
        <w:t xml:space="preserve">        .api-inputs input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234  </w:t>
      </w:r>
      <w:r>
        <w:rPr>
          <w:rFonts w:ascii="Consolas" w:hAnsi="Consolas"/>
          <w:color w:val="000000"/>
          <w:sz w:val="16"/>
        </w:rPr>
        <w:t xml:space="preserve">            flex: 1;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235  </w:t>
      </w:r>
      <w:r>
        <w:rPr>
          <w:rFonts w:ascii="Consolas" w:hAnsi="Consolas"/>
          <w:color w:val="000000"/>
          <w:sz w:val="16"/>
        </w:rPr>
        <w:t xml:space="preserve">            padding: 9px 10px;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236  </w:t>
      </w:r>
      <w:r>
        <w:rPr>
          <w:rFonts w:ascii="Consolas" w:hAnsi="Consolas"/>
          <w:color w:val="000000"/>
          <w:sz w:val="16"/>
        </w:rPr>
        <w:t xml:space="preserve">            border-radius: 8px;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237  </w:t>
      </w:r>
      <w:r>
        <w:rPr>
          <w:rFonts w:ascii="Consolas" w:hAnsi="Consolas"/>
          <w:color w:val="000000"/>
          <w:sz w:val="16"/>
        </w:rPr>
        <w:t xml:space="preserve">            background: #0a0a0a;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238  </w:t>
      </w:r>
      <w:r>
        <w:rPr>
          <w:rFonts w:ascii="Consolas" w:hAnsi="Consolas"/>
          <w:color w:val="000000"/>
          <w:sz w:val="16"/>
        </w:rPr>
        <w:t xml:space="preserve">            border: 1px solid #333;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239  </w:t>
      </w:r>
      <w:r>
        <w:rPr>
          <w:rFonts w:ascii="Consolas" w:hAnsi="Consolas"/>
          <w:color w:val="000000"/>
          <w:sz w:val="16"/>
        </w:rPr>
        <w:t xml:space="preserve">            color: #F5F5DC;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240  </w:t>
      </w:r>
      <w:r>
        <w:rPr>
          <w:rFonts w:ascii="Consolas" w:hAnsi="Consolas"/>
          <w:color w:val="000000"/>
          <w:sz w:val="16"/>
        </w:rPr>
        <w:t xml:space="preserve">            font-size: 13px;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241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242  </w:t>
      </w:r>
      <w:r>
        <w:rPr>
          <w:rFonts w:ascii="Consolas" w:hAnsi="Consolas"/>
          <w:color w:val="000000"/>
          <w:sz w:val="16"/>
        </w:rPr>
        <w:t xml:space="preserve">        .api-inputs input:focus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243  </w:t>
      </w:r>
      <w:r>
        <w:rPr>
          <w:rFonts w:ascii="Consolas" w:hAnsi="Consolas"/>
          <w:color w:val="000000"/>
          <w:sz w:val="16"/>
        </w:rPr>
        <w:t xml:space="preserve">            outline: none;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244  </w:t>
      </w:r>
      <w:r>
        <w:rPr>
          <w:rFonts w:ascii="Consolas" w:hAnsi="Consolas"/>
          <w:color w:val="000000"/>
          <w:sz w:val="16"/>
        </w:rPr>
        <w:t xml:space="preserve">            border-color: #D4AF37;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245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246  </w:t>
      </w:r>
      <w:r>
        <w:rPr>
          <w:rFonts w:ascii="Consolas" w:hAnsi="Consolas"/>
          <w:color w:val="000000"/>
          <w:sz w:val="16"/>
        </w:rPr>
        <w:t xml:space="preserve">        .api-inputs .save-btn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247  </w:t>
      </w:r>
      <w:r>
        <w:rPr>
          <w:rFonts w:ascii="Consolas" w:hAnsi="Consolas"/>
          <w:color w:val="000000"/>
          <w:sz w:val="16"/>
        </w:rPr>
        <w:t xml:space="preserve">            padding: 9px 16px;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248  </w:t>
      </w:r>
      <w:r>
        <w:rPr>
          <w:rFonts w:ascii="Consolas" w:hAnsi="Consolas"/>
          <w:color w:val="000000"/>
          <w:sz w:val="16"/>
        </w:rPr>
        <w:t xml:space="preserve">            background: #D4AF37;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249  </w:t>
      </w:r>
      <w:r>
        <w:rPr>
          <w:rFonts w:ascii="Consolas" w:hAnsi="Consolas"/>
          <w:color w:val="000000"/>
          <w:sz w:val="16"/>
        </w:rPr>
        <w:t xml:space="preserve">            color: #0a0a0a;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250  </w:t>
      </w:r>
      <w:r>
        <w:rPr>
          <w:rFonts w:ascii="Consolas" w:hAnsi="Consolas"/>
          <w:color w:val="000000"/>
          <w:sz w:val="16"/>
        </w:rPr>
        <w:t xml:space="preserve">            border: none;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251  </w:t>
      </w:r>
      <w:r>
        <w:rPr>
          <w:rFonts w:ascii="Consolas" w:hAnsi="Consolas"/>
          <w:color w:val="000000"/>
          <w:sz w:val="16"/>
        </w:rPr>
        <w:t xml:space="preserve">            border-radius: 8px;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252  </w:t>
      </w:r>
      <w:r>
        <w:rPr>
          <w:rFonts w:ascii="Consolas" w:hAnsi="Consolas"/>
          <w:color w:val="000000"/>
          <w:sz w:val="16"/>
        </w:rPr>
        <w:t xml:space="preserve">            font-weight: 700;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253  </w:t>
      </w:r>
      <w:r>
        <w:rPr>
          <w:rFonts w:ascii="Consolas" w:hAnsi="Consolas"/>
          <w:color w:val="000000"/>
          <w:sz w:val="16"/>
        </w:rPr>
        <w:t xml:space="preserve">            font-size: 13px;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254  </w:t>
      </w:r>
      <w:r>
        <w:rPr>
          <w:rFonts w:ascii="Consolas" w:hAnsi="Consolas"/>
          <w:color w:val="000000"/>
          <w:sz w:val="16"/>
        </w:rPr>
        <w:t xml:space="preserve">            cursor: pointer;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255  </w:t>
      </w:r>
      <w:r>
        <w:rPr>
          <w:rFonts w:ascii="Consolas" w:hAnsi="Consolas"/>
          <w:color w:val="000000"/>
          <w:sz w:val="16"/>
        </w:rPr>
        <w:t xml:space="preserve">            white-space: nowrap;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256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257  </w:t>
      </w:r>
      <w:r>
        <w:rPr>
          <w:rFonts w:ascii="Consolas" w:hAnsi="Consolas"/>
          <w:color w:val="000000"/>
          <w:sz w:val="16"/>
        </w:rPr>
        <w:t xml:space="preserve">        /* 通知 */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258  </w:t>
      </w:r>
      <w:r>
        <w:rPr>
          <w:rFonts w:ascii="Consolas" w:hAnsi="Consolas"/>
          <w:color w:val="000000"/>
          <w:sz w:val="16"/>
        </w:rPr>
        <w:t xml:space="preserve">        #toast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259  </w:t>
      </w:r>
      <w:r>
        <w:rPr>
          <w:rFonts w:ascii="Consolas" w:hAnsi="Consolas"/>
          <w:color w:val="000000"/>
          <w:sz w:val="16"/>
        </w:rPr>
        <w:t xml:space="preserve">            left: 50% !important;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260  </w:t>
      </w:r>
      <w:r>
        <w:rPr>
          <w:rFonts w:ascii="Consolas" w:hAnsi="Consolas"/>
          <w:color w:val="000000"/>
          <w:sz w:val="16"/>
        </w:rPr>
        <w:t xml:space="preserve">            right: auto !important;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261  </w:t>
      </w:r>
      <w:r>
        <w:rPr>
          <w:rFonts w:ascii="Consolas" w:hAnsi="Consolas"/>
          <w:color w:val="000000"/>
          <w:sz w:val="16"/>
        </w:rPr>
        <w:t xml:space="preserve">            transform: translateX(-50%) !important;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262  </w:t>
      </w:r>
      <w:r>
        <w:rPr>
          <w:rFonts w:ascii="Consolas" w:hAnsi="Consolas"/>
          <w:color w:val="000000"/>
          <w:sz w:val="16"/>
        </w:rPr>
        <w:t xml:space="preserve">            bottom: 24px !important;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263  </w:t>
      </w:r>
      <w:r>
        <w:rPr>
          <w:rFonts w:ascii="Consolas" w:hAnsi="Consolas"/>
          <w:color w:val="000000"/>
          <w:sz w:val="16"/>
        </w:rPr>
        <w:t xml:space="preserve">            white-space: nowrap;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264  </w:t>
      </w:r>
      <w:r>
        <w:rPr>
          <w:rFonts w:ascii="Consolas" w:hAnsi="Consolas"/>
          <w:color w:val="000000"/>
          <w:sz w:val="16"/>
        </w:rPr>
        <w:t xml:space="preserve">            max-width: 80vw;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265  </w:t>
      </w:r>
      <w:r>
        <w:rPr>
          <w:rFonts w:ascii="Consolas" w:hAnsi="Consolas"/>
          <w:color w:val="000000"/>
          <w:sz w:val="16"/>
        </w:rPr>
        <w:t xml:space="preserve">            text-align: center;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266  </w:t>
      </w:r>
      <w:r>
        <w:rPr>
          <w:rFonts w:ascii="Consolas" w:hAnsi="Consolas"/>
          <w:color w:val="000000"/>
          <w:sz w:val="16"/>
        </w:rPr>
        <w:t xml:space="preserve">            font-size: 13px;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267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268  </w:t>
      </w:r>
      <w:r>
        <w:rPr>
          <w:rFonts w:ascii="Consolas" w:hAnsi="Consolas"/>
          <w:color w:val="000000"/>
          <w:sz w:val="16"/>
        </w:rPr>
        <w:t xml:space="preserve">        /* 说明区域折叠 */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269  </w:t>
      </w:r>
      <w:r>
        <w:rPr>
          <w:rFonts w:ascii="Consolas" w:hAnsi="Consolas"/>
          <w:color w:val="000000"/>
          <w:sz w:val="16"/>
        </w:rPr>
        <w:t xml:space="preserve">        .info-section-toggle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270  </w:t>
      </w:r>
      <w:r>
        <w:rPr>
          <w:rFonts w:ascii="Consolas" w:hAnsi="Consolas"/>
          <w:color w:val="000000"/>
          <w:sz w:val="16"/>
        </w:rPr>
        <w:t xml:space="preserve">            cursor: pointer;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271  </w:t>
      </w:r>
      <w:r>
        <w:rPr>
          <w:rFonts w:ascii="Consolas" w:hAnsi="Consolas"/>
          <w:color w:val="000000"/>
          <w:sz w:val="16"/>
        </w:rPr>
        <w:t xml:space="preserve">            display: flex;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272  </w:t>
      </w:r>
      <w:r>
        <w:rPr>
          <w:rFonts w:ascii="Consolas" w:hAnsi="Consolas"/>
          <w:color w:val="000000"/>
          <w:sz w:val="16"/>
        </w:rPr>
        <w:t xml:space="preserve">            justify-content: space-between;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273  </w:t>
      </w:r>
      <w:r>
        <w:rPr>
          <w:rFonts w:ascii="Consolas" w:hAnsi="Consolas"/>
          <w:color w:val="000000"/>
          <w:sz w:val="16"/>
        </w:rPr>
        <w:t xml:space="preserve">            align-items: center;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274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275  </w:t>
      </w:r>
      <w:r>
        <w:rPr>
          <w:rFonts w:ascii="Consolas" w:hAnsi="Consolas"/>
          <w:color w:val="000000"/>
          <w:sz w:val="16"/>
        </w:rPr>
        <w:t xml:space="preserve">        .info-section-content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276  </w:t>
      </w:r>
      <w:r>
        <w:rPr>
          <w:rFonts w:ascii="Consolas" w:hAnsi="Consolas"/>
          <w:color w:val="000000"/>
          <w:sz w:val="16"/>
        </w:rPr>
        <w:t xml:space="preserve">            max-height: 0;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277  </w:t>
      </w:r>
      <w:r>
        <w:rPr>
          <w:rFonts w:ascii="Consolas" w:hAnsi="Consolas"/>
          <w:color w:val="000000"/>
          <w:sz w:val="16"/>
        </w:rPr>
        <w:t xml:space="preserve">            overflow: hidden;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278  </w:t>
      </w:r>
      <w:r>
        <w:rPr>
          <w:rFonts w:ascii="Consolas" w:hAnsi="Consolas"/>
          <w:color w:val="000000"/>
          <w:sz w:val="16"/>
        </w:rPr>
        <w:t xml:space="preserve">            transition: max-height 0.3s ease;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279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280  </w:t>
      </w:r>
      <w:r>
        <w:rPr>
          <w:rFonts w:ascii="Consolas" w:hAnsi="Consolas"/>
          <w:color w:val="000000"/>
          <w:sz w:val="16"/>
        </w:rPr>
        <w:t xml:space="preserve">        .info-section-content.open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281  </w:t>
      </w:r>
      <w:r>
        <w:rPr>
          <w:rFonts w:ascii="Consolas" w:hAnsi="Consolas"/>
          <w:color w:val="000000"/>
          <w:sz w:val="16"/>
        </w:rPr>
        <w:t xml:space="preserve">            max-height: 500px;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282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283  </w:t>
      </w:r>
      <w:r>
        <w:rPr>
          <w:rFonts w:ascii="Consolas" w:hAnsi="Consolas"/>
          <w:color w:val="000000"/>
          <w:sz w:val="16"/>
        </w:rPr>
        <w:t xml:space="preserve">        /* 触屏优化 */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284  </w:t>
      </w:r>
      <w:r>
        <w:rPr>
          <w:rFonts w:ascii="Consolas" w:hAnsi="Consolas"/>
          <w:color w:val="000000"/>
          <w:sz w:val="16"/>
        </w:rPr>
        <w:t xml:space="preserve">        @media (hover: none)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285  </w:t>
      </w:r>
      <w:r>
        <w:rPr>
          <w:rFonts w:ascii="Consolas" w:hAnsi="Consolas"/>
          <w:color w:val="000000"/>
          <w:sz w:val="16"/>
        </w:rPr>
        <w:t xml:space="preserve">            .btn-primary:hover { transform: none; box-shadow: 0 4px 20px rgba(212,175,55,0.3);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286  </w:t>
      </w:r>
      <w:r>
        <w:rPr>
          <w:rFonts w:ascii="Consolas" w:hAnsi="Consolas"/>
          <w:color w:val="000000"/>
          <w:sz w:val="16"/>
        </w:rPr>
        <w:t xml:space="preserve">            .action-btn:hover { transform: none;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287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288  </w:t>
      </w:r>
      <w:r>
        <w:rPr>
          <w:rFonts w:ascii="Consolas" w:hAnsi="Consolas"/>
          <w:color w:val="000000"/>
          <w:sz w:val="16"/>
        </w:rPr>
        <w:t xml:space="preserve">        /* 大屏适配 */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289  </w:t>
      </w:r>
      <w:r>
        <w:rPr>
          <w:rFonts w:ascii="Consolas" w:hAnsi="Consolas"/>
          <w:color w:val="000000"/>
          <w:sz w:val="16"/>
        </w:rPr>
        <w:t xml:space="preserve">        @media (min-width: 640px)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290  </w:t>
      </w:r>
      <w:r>
        <w:rPr>
          <w:rFonts w:ascii="Consolas" w:hAnsi="Consolas"/>
          <w:color w:val="000000"/>
          <w:sz w:val="16"/>
        </w:rPr>
        <w:t xml:space="preserve">            .page-container { max-width: 480px; margin: 0 auto; padding: 0 16px 32px;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291  </w:t>
      </w:r>
      <w:r>
        <w:rPr>
          <w:rFonts w:ascii="Consolas" w:hAnsi="Consolas"/>
          <w:color w:val="000000"/>
          <w:sz w:val="16"/>
        </w:rPr>
        <w:t xml:space="preserve">            .app-header h1 { font-size: 2rem;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292  </w:t>
      </w:r>
      <w:r>
        <w:rPr>
          <w:rFonts w:ascii="Consolas" w:hAnsi="Consolas"/>
          <w:color w:val="000000"/>
          <w:sz w:val="16"/>
        </w:rPr>
        <w:t xml:space="preserve">            .card { padding: 18px; margin-bottom: 16px;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293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294  </w:t>
      </w:r>
      <w:r>
        <w:rPr>
          <w:rFonts w:ascii="Consolas" w:hAnsi="Consolas"/>
          <w:color w:val="000000"/>
          <w:sz w:val="16"/>
        </w:rPr>
        <w:t xml:space="preserve">    &lt;/style&gt;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295  </w:t>
      </w:r>
      <w:r>
        <w:rPr>
          <w:rFonts w:ascii="Consolas" w:hAnsi="Consolas"/>
          <w:color w:val="000000"/>
          <w:sz w:val="16"/>
        </w:rPr>
        <w:t>&lt;/head&gt;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296  </w:t>
      </w:r>
      <w:r>
        <w:rPr>
          <w:rFonts w:ascii="Consolas" w:hAnsi="Consolas"/>
          <w:color w:val="000000"/>
          <w:sz w:val="16"/>
        </w:rPr>
        <w:t>&lt;body class="min-h-screen bg-taiji"&gt;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297  </w:t>
      </w:r>
      <w:r>
        <w:rPr>
          <w:rFonts w:ascii="Consolas" w:hAnsi="Consolas"/>
          <w:color w:val="000000"/>
          <w:sz w:val="16"/>
        </w:rPr>
        <w:t>&lt;div class="page-container"&gt;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298  </w:t>
      </w:r>
      <w:r>
        <w:rPr>
          <w:rFonts w:ascii="Consolas" w:hAnsi="Consolas"/>
          <w:color w:val="000000"/>
          <w:sz w:val="16"/>
        </w:rPr>
        <w:t xml:space="preserve">    &lt;!-- 标题 --&gt;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299  </w:t>
      </w:r>
      <w:r>
        <w:rPr>
          <w:rFonts w:ascii="Consolas" w:hAnsi="Consolas"/>
          <w:color w:val="000000"/>
          <w:sz w:val="16"/>
        </w:rPr>
        <w:t xml:space="preserve">    &lt;header class="app-header"&gt;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300  </w:t>
      </w:r>
      <w:r>
        <w:rPr>
          <w:rFonts w:ascii="Consolas" w:hAnsi="Consolas"/>
          <w:color w:val="000000"/>
          <w:sz w:val="16"/>
        </w:rPr>
        <w:t xml:space="preserve">        &lt;div class="flex items-center justify-center gap-3 mb-1"&gt;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301  </w:t>
      </w:r>
      <w:r>
        <w:rPr>
          <w:rFonts w:ascii="Consolas" w:hAnsi="Consolas"/>
          <w:color w:val="000000"/>
          <w:sz w:val="16"/>
        </w:rPr>
        <w:t xml:space="preserve">            &lt;div class="text-primary opacity-40 text-2xl"&gt;☯&lt;/div&gt;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302  </w:t>
      </w:r>
      <w:r>
        <w:rPr>
          <w:rFonts w:ascii="Consolas" w:hAnsi="Consolas"/>
          <w:color w:val="000000"/>
          <w:sz w:val="16"/>
        </w:rPr>
        <w:t xml:space="preserve">            &lt;h1 class="font-serif font-bold text-primary"&gt;梅花易数&lt;/h1&gt;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303  </w:t>
      </w:r>
      <w:r>
        <w:rPr>
          <w:rFonts w:ascii="Consolas" w:hAnsi="Consolas"/>
          <w:color w:val="000000"/>
          <w:sz w:val="16"/>
        </w:rPr>
        <w:t xml:space="preserve">            &lt;div class="text-primary opacity-40 text-2xl"&gt;☯&lt;/div&gt;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304  </w:t>
      </w:r>
      <w:r>
        <w:rPr>
          <w:rFonts w:ascii="Consolas" w:hAnsi="Consolas"/>
          <w:color w:val="000000"/>
          <w:sz w:val="16"/>
        </w:rPr>
        <w:t xml:space="preserve">    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305  </w:t>
      </w:r>
      <w:r>
        <w:rPr>
          <w:rFonts w:ascii="Consolas" w:hAnsi="Consolas"/>
          <w:color w:val="000000"/>
          <w:sz w:val="16"/>
        </w:rPr>
        <w:t xml:space="preserve">        &lt;p class="subtitle"&gt;AI · 深度解卦 · 梅花易数正宗起卦法&lt;/p&gt;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306  </w:t>
      </w:r>
      <w:r>
        <w:rPr>
          <w:rFonts w:ascii="Consolas" w:hAnsi="Consolas"/>
          <w:color w:val="000000"/>
          <w:sz w:val="16"/>
        </w:rPr>
        <w:t xml:space="preserve">    &lt;/header&gt;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307  </w:t>
      </w:r>
      <w:r>
        <w:rPr>
          <w:rFonts w:ascii="Consolas" w:hAnsi="Consolas"/>
          <w:color w:val="000000"/>
          <w:sz w:val="16"/>
        </w:rPr>
        <w:t xml:space="preserve">    &lt;!-- 主卡片 --&gt;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308  </w:t>
      </w:r>
      <w:r>
        <w:rPr>
          <w:rFonts w:ascii="Consolas" w:hAnsi="Consolas"/>
          <w:color w:val="000000"/>
          <w:sz w:val="16"/>
        </w:rPr>
        <w:t xml:space="preserve">    &lt;div class="card"&gt;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309  </w:t>
      </w:r>
      <w:r>
        <w:rPr>
          <w:rFonts w:ascii="Consolas" w:hAnsi="Consolas"/>
          <w:color w:val="000000"/>
          <w:sz w:val="16"/>
        </w:rPr>
        <w:t xml:space="preserve">        &lt;!-- 问题输入 --&gt;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310  </w:t>
      </w:r>
      <w:r>
        <w:rPr>
          <w:rFonts w:ascii="Consolas" w:hAnsi="Consolas"/>
          <w:color w:val="000000"/>
          <w:sz w:val="16"/>
        </w:rPr>
        <w:t xml:space="preserve">        &lt;div class="mb-4"&gt;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311  </w:t>
      </w:r>
      <w:r>
        <w:rPr>
          <w:rFonts w:ascii="Consolas" w:hAnsi="Consolas"/>
          <w:color w:val="000000"/>
          <w:sz w:val="16"/>
        </w:rPr>
        <w:t xml:space="preserve">            &lt;label class="block text-primary text-sm font-serif mb-2 tracking-wider"&gt;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312  </w:t>
      </w:r>
      <w:r>
        <w:rPr>
          <w:rFonts w:ascii="Consolas" w:hAnsi="Consolas"/>
          <w:color w:val="000000"/>
          <w:sz w:val="16"/>
        </w:rPr>
        <w:t xml:space="preserve">                &lt;i class="fa fa-question-circle mr-1 opacity-60"&gt;&lt;/i&gt;所占之事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313  </w:t>
      </w:r>
      <w:r>
        <w:rPr>
          <w:rFonts w:ascii="Consolas" w:hAnsi="Consolas"/>
          <w:color w:val="000000"/>
          <w:sz w:val="16"/>
        </w:rPr>
        <w:t xml:space="preserve">            &lt;/label&gt;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314  </w:t>
      </w:r>
      <w:r>
        <w:rPr>
          <w:rFonts w:ascii="Consolas" w:hAnsi="Consolas"/>
          <w:color w:val="000000"/>
          <w:sz w:val="16"/>
        </w:rPr>
        <w:t xml:space="preserve">            &lt;textarea id="question" rows="2"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315  </w:t>
      </w:r>
      <w:r>
        <w:rPr>
          <w:rFonts w:ascii="Consolas" w:hAnsi="Consolas"/>
          <w:color w:val="000000"/>
          <w:sz w:val="16"/>
        </w:rPr>
        <w:t xml:space="preserve">                placeholder="请写明所占之事，如：问近期工作运势如何？"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316  </w:t>
      </w:r>
      <w:r>
        <w:rPr>
          <w:rFonts w:ascii="Consolas" w:hAnsi="Consolas"/>
          <w:color w:val="000000"/>
          <w:sz w:val="16"/>
        </w:rPr>
        <w:t xml:space="preserve">                class="w-full px-3 py-2.5 rounded-lg text-light placeholder-gray-600 focus:outline-none focus:ring-1 focus:ring-primary resize-none"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317  </w:t>
      </w:r>
      <w:r>
        <w:rPr>
          <w:rFonts w:ascii="Consolas" w:hAnsi="Consolas"/>
          <w:color w:val="000000"/>
          <w:sz w:val="16"/>
        </w:rPr>
        <w:t xml:space="preserve">                style="background:rgba(26,26,26,0.9); border:1px solid rgba(212,175,55,0.25); font-family: 'Noto Serif SC', serif; font-size:14px; line-height:1.7;"&gt;&lt;/textarea&gt;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318  </w:t>
      </w:r>
      <w:r>
        <w:rPr>
          <w:rFonts w:ascii="Consolas" w:hAnsi="Consolas"/>
          <w:color w:val="000000"/>
          <w:sz w:val="16"/>
        </w:rPr>
        <w:t xml:space="preserve">    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319  </w:t>
      </w:r>
      <w:r>
        <w:rPr>
          <w:rFonts w:ascii="Consolas" w:hAnsi="Consolas"/>
          <w:color w:val="000000"/>
          <w:sz w:val="16"/>
        </w:rPr>
        <w:t xml:space="preserve">        &lt;!-- 九位数输入 --&gt;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320  </w:t>
      </w:r>
      <w:r>
        <w:rPr>
          <w:rFonts w:ascii="Consolas" w:hAnsi="Consolas"/>
          <w:color w:val="000000"/>
          <w:sz w:val="16"/>
        </w:rPr>
        <w:t xml:space="preserve">        &lt;div class="mb-4"&gt;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321  </w:t>
      </w:r>
      <w:r>
        <w:rPr>
          <w:rFonts w:ascii="Consolas" w:hAnsi="Consolas"/>
          <w:color w:val="000000"/>
          <w:sz w:val="16"/>
        </w:rPr>
        <w:t xml:space="preserve">            &lt;label class="block text-primary text-sm font-serif mb-1.5 tracking-wider"&gt;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322  </w:t>
      </w:r>
      <w:r>
        <w:rPr>
          <w:rFonts w:ascii="Consolas" w:hAnsi="Consolas"/>
          <w:color w:val="000000"/>
          <w:sz w:val="16"/>
        </w:rPr>
        <w:t xml:space="preserve">                &lt;i class="fa fa-sort-numeric-asc mr-1 opacity-60"&gt;&lt;/i&gt;起卦九位数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323  </w:t>
      </w:r>
      <w:r>
        <w:rPr>
          <w:rFonts w:ascii="Consolas" w:hAnsi="Consolas"/>
          <w:color w:val="000000"/>
          <w:sz w:val="16"/>
        </w:rPr>
        <w:t xml:space="preserve">            &lt;/label&gt;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324  </w:t>
      </w:r>
      <w:r>
        <w:rPr>
          <w:rFonts w:ascii="Consolas" w:hAnsi="Consolas"/>
          <w:color w:val="000000"/>
          <w:sz w:val="16"/>
        </w:rPr>
        <w:t xml:space="preserve">            &lt;p class="text-xs text-gray-500 mb-2.5"&gt;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325  </w:t>
      </w:r>
      <w:r>
        <w:rPr>
          <w:rFonts w:ascii="Consolas" w:hAnsi="Consolas"/>
          <w:color w:val="000000"/>
          <w:sz w:val="16"/>
        </w:rPr>
        <w:t xml:space="preserve">                输入九位数，自动拆为三组：前3位÷8定上卦，中3位÷8定下卦，后3位÷6定动爻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326  </w:t>
      </w:r>
      <w:r>
        <w:rPr>
          <w:rFonts w:ascii="Consolas" w:hAnsi="Consolas"/>
          <w:color w:val="000000"/>
          <w:sz w:val="16"/>
        </w:rPr>
        <w:t xml:space="preserve">            &lt;/p&gt;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327  </w:t>
      </w:r>
      <w:r>
        <w:rPr>
          <w:rFonts w:ascii="Consolas" w:hAnsi="Consolas"/>
          <w:color w:val="000000"/>
          <w:sz w:val="16"/>
        </w:rPr>
        <w:t xml:space="preserve">            &lt;div class="relative"&gt;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328  </w:t>
      </w:r>
      <w:r>
        <w:rPr>
          <w:rFonts w:ascii="Consolas" w:hAnsi="Consolas"/>
          <w:color w:val="000000"/>
          <w:sz w:val="16"/>
        </w:rPr>
        <w:t xml:space="preserve">                &lt;input type="text" id="numNine" class="num-input" maxlength="9" placeholder="输入九位数" inputmode="numeric" pattern="\d*" autocomplete="off" autocorrect="off" autocapitalize="off" spellcheck="false"&gt;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329  </w:t>
      </w:r>
      <w:r>
        <w:rPr>
          <w:rFonts w:ascii="Consolas" w:hAnsi="Consolas"/>
          <w:color w:val="000000"/>
          <w:sz w:val="16"/>
        </w:rPr>
        <w:t xml:space="preserve">                &lt;!-- 实时拆分预览 --&gt;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330  </w:t>
      </w:r>
      <w:r>
        <w:rPr>
          <w:rFonts w:ascii="Consolas" w:hAnsi="Consolas"/>
          <w:color w:val="000000"/>
          <w:sz w:val="16"/>
        </w:rPr>
        <w:t xml:space="preserve">                &lt;div id="splitPreview" class="hidden mt-2.5 grid grid-cols-3 gap-2 text-center text-xs"&gt;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331  </w:t>
      </w:r>
      <w:r>
        <w:rPr>
          <w:rFonts w:ascii="Consolas" w:hAnsi="Consolas"/>
          <w:color w:val="000000"/>
          <w:sz w:val="16"/>
        </w:rPr>
        <w:t xml:space="preserve">                    &lt;div class="py-2 px-2 rounded" style="background:rgba(212,175,55,0.08); border:1px solid rgba(212,175,55,0.2)"&gt;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332  </w:t>
      </w:r>
      <w:r>
        <w:rPr>
          <w:rFonts w:ascii="Consolas" w:hAnsi="Consolas"/>
          <w:color w:val="000000"/>
          <w:sz w:val="16"/>
        </w:rPr>
        <w:t xml:space="preserve">                        &lt;div class="text-gray-500 mb-0.5"&gt;上数&lt;/div&gt;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333  </w:t>
      </w:r>
      <w:r>
        <w:rPr>
          <w:rFonts w:ascii="Consolas" w:hAnsi="Consolas"/>
          <w:color w:val="000000"/>
          <w:sz w:val="16"/>
        </w:rPr>
        <w:t xml:space="preserve">                        &lt;div class="text-primary font-bold text-sm font-mono" id="preview1"&gt;—&lt;/div&gt;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334  </w:t>
      </w:r>
      <w:r>
        <w:rPr>
          <w:rFonts w:ascii="Consolas" w:hAnsi="Consolas"/>
          <w:color w:val="000000"/>
          <w:sz w:val="16"/>
        </w:rPr>
        <w:t xml:space="preserve">                        &lt;div class="text-gray-600"&gt;÷8→上卦&lt;/div&gt;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335  </w:t>
      </w:r>
      <w:r>
        <w:rPr>
          <w:rFonts w:ascii="Consolas" w:hAnsi="Consolas"/>
          <w:color w:val="000000"/>
          <w:sz w:val="16"/>
        </w:rPr>
        <w:t xml:space="preserve">                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336  </w:t>
      </w:r>
      <w:r>
        <w:rPr>
          <w:rFonts w:ascii="Consolas" w:hAnsi="Consolas"/>
          <w:color w:val="000000"/>
          <w:sz w:val="16"/>
        </w:rPr>
        <w:t xml:space="preserve">                    &lt;div class="py-2 px-2 rounded" style="background:rgba(212,175,55,0.08); border:1px solid rgba(212,175,55,0.2)"&gt;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337  </w:t>
      </w:r>
      <w:r>
        <w:rPr>
          <w:rFonts w:ascii="Consolas" w:hAnsi="Consolas"/>
          <w:color w:val="000000"/>
          <w:sz w:val="16"/>
        </w:rPr>
        <w:t xml:space="preserve">                        &lt;div class="text-gray-500 mb-0.5"&gt;中数&lt;/div&gt;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338  </w:t>
      </w:r>
      <w:r>
        <w:rPr>
          <w:rFonts w:ascii="Consolas" w:hAnsi="Consolas"/>
          <w:color w:val="000000"/>
          <w:sz w:val="16"/>
        </w:rPr>
        <w:t xml:space="preserve">                        &lt;div class="text-primary font-bold text-sm font-mono" id="preview2"&gt;—&lt;/div&gt;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339  </w:t>
      </w:r>
      <w:r>
        <w:rPr>
          <w:rFonts w:ascii="Consolas" w:hAnsi="Consolas"/>
          <w:color w:val="000000"/>
          <w:sz w:val="16"/>
        </w:rPr>
        <w:t xml:space="preserve">                        &lt;div class="text-gray-600"&gt;÷8→下卦&lt;/div&gt;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340  </w:t>
      </w:r>
      <w:r>
        <w:rPr>
          <w:rFonts w:ascii="Consolas" w:hAnsi="Consolas"/>
          <w:color w:val="000000"/>
          <w:sz w:val="16"/>
        </w:rPr>
        <w:t xml:space="preserve">                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341  </w:t>
      </w:r>
      <w:r>
        <w:rPr>
          <w:rFonts w:ascii="Consolas" w:hAnsi="Consolas"/>
          <w:color w:val="000000"/>
          <w:sz w:val="16"/>
        </w:rPr>
        <w:t xml:space="preserve">                    &lt;div class="py-2 px-2 rounded" style="background:rgba(212,175,55,0.08); border:1px solid rgba(212,175,55,0.2)"&gt;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342  </w:t>
      </w:r>
      <w:r>
        <w:rPr>
          <w:rFonts w:ascii="Consolas" w:hAnsi="Consolas"/>
          <w:color w:val="000000"/>
          <w:sz w:val="16"/>
        </w:rPr>
        <w:t xml:space="preserve">                        &lt;div class="text-gray-500 mb-0.5"&gt;下数&lt;/div&gt;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343  </w:t>
      </w:r>
      <w:r>
        <w:rPr>
          <w:rFonts w:ascii="Consolas" w:hAnsi="Consolas"/>
          <w:color w:val="000000"/>
          <w:sz w:val="16"/>
        </w:rPr>
        <w:t xml:space="preserve">                        &lt;div class="text-primary font-bold text-sm font-mono" id="preview3"&gt;—&lt;/div&gt;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344  </w:t>
      </w:r>
      <w:r>
        <w:rPr>
          <w:rFonts w:ascii="Consolas" w:hAnsi="Consolas"/>
          <w:color w:val="000000"/>
          <w:sz w:val="16"/>
        </w:rPr>
        <w:t xml:space="preserve">                        &lt;div class="text-gray-600"&gt;÷6→动爻&lt;/div&gt;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345  </w:t>
      </w:r>
      <w:r>
        <w:rPr>
          <w:rFonts w:ascii="Consolas" w:hAnsi="Consolas"/>
          <w:color w:val="000000"/>
          <w:sz w:val="16"/>
        </w:rPr>
        <w:t xml:space="preserve">                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346  </w:t>
      </w:r>
      <w:r>
        <w:rPr>
          <w:rFonts w:ascii="Consolas" w:hAnsi="Consolas"/>
          <w:color w:val="000000"/>
          <w:sz w:val="16"/>
        </w:rPr>
        <w:t xml:space="preserve">            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347  </w:t>
      </w:r>
      <w:r>
        <w:rPr>
          <w:rFonts w:ascii="Consolas" w:hAnsi="Consolas"/>
          <w:color w:val="000000"/>
          <w:sz w:val="16"/>
        </w:rPr>
        <w:t xml:space="preserve">        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348  </w:t>
      </w:r>
      <w:r>
        <w:rPr>
          <w:rFonts w:ascii="Consolas" w:hAnsi="Consolas"/>
          <w:color w:val="000000"/>
          <w:sz w:val="16"/>
        </w:rPr>
        <w:t xml:space="preserve">    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349  </w:t>
      </w:r>
      <w:r>
        <w:rPr>
          <w:rFonts w:ascii="Consolas" w:hAnsi="Consolas"/>
          <w:color w:val="000000"/>
          <w:sz w:val="16"/>
        </w:rPr>
        <w:t xml:space="preserve">        &lt;!-- 计算按钮 --&gt;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350  </w:t>
      </w:r>
      <w:r>
        <w:rPr>
          <w:rFonts w:ascii="Consolas" w:hAnsi="Consolas"/>
          <w:color w:val="000000"/>
          <w:sz w:val="16"/>
        </w:rPr>
        <w:t xml:space="preserve">        &lt;button id="calcBtn" class="btn-primary"&gt;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351  </w:t>
      </w:r>
      <w:r>
        <w:rPr>
          <w:rFonts w:ascii="Consolas" w:hAnsi="Consolas"/>
          <w:color w:val="000000"/>
          <w:sz w:val="16"/>
        </w:rPr>
        <w:t xml:space="preserve">            ☯ 立卦起算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352  </w:t>
      </w:r>
      <w:r>
        <w:rPr>
          <w:rFonts w:ascii="Consolas" w:hAnsi="Consolas"/>
          <w:color w:val="000000"/>
          <w:sz w:val="16"/>
        </w:rPr>
        <w:t xml:space="preserve">        &lt;/button&gt;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353  </w:t>
      </w:r>
      <w:r>
        <w:rPr>
          <w:rFonts w:ascii="Consolas" w:hAnsi="Consolas"/>
          <w:color w:val="000000"/>
          <w:sz w:val="16"/>
        </w:rPr>
        <w:t xml:space="preserve">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354  </w:t>
      </w:r>
      <w:r>
        <w:rPr>
          <w:rFonts w:ascii="Consolas" w:hAnsi="Consolas"/>
          <w:color w:val="000000"/>
          <w:sz w:val="16"/>
        </w:rPr>
        <w:t xml:space="preserve">    &lt;!-- 结果区域 --&gt;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355  </w:t>
      </w:r>
      <w:r>
        <w:rPr>
          <w:rFonts w:ascii="Consolas" w:hAnsi="Consolas"/>
          <w:color w:val="000000"/>
          <w:sz w:val="16"/>
        </w:rPr>
        <w:t xml:space="preserve">    &lt;div id="resultArea" class="hidden"&gt;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356  </w:t>
      </w:r>
      <w:r>
        <w:rPr>
          <w:rFonts w:ascii="Consolas" w:hAnsi="Consolas"/>
          <w:color w:val="000000"/>
          <w:sz w:val="16"/>
        </w:rPr>
        <w:t xml:space="preserve">        &lt;!-- 起卦过程 --&gt;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357  </w:t>
      </w:r>
      <w:r>
        <w:rPr>
          <w:rFonts w:ascii="Consolas" w:hAnsi="Consolas"/>
          <w:color w:val="000000"/>
          <w:sz w:val="16"/>
        </w:rPr>
        <w:t xml:space="preserve">        &lt;div class="card"&gt;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358  </w:t>
      </w:r>
      <w:r>
        <w:rPr>
          <w:rFonts w:ascii="Consolas" w:hAnsi="Consolas"/>
          <w:color w:val="000000"/>
          <w:sz w:val="16"/>
        </w:rPr>
        <w:t xml:space="preserve">            &lt;h2 class="text-primary font-serif text-sm mb-3 tracking-wider"&gt;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359  </w:t>
      </w:r>
      <w:r>
        <w:rPr>
          <w:rFonts w:ascii="Consolas" w:hAnsi="Consolas"/>
          <w:color w:val="000000"/>
          <w:sz w:val="16"/>
        </w:rPr>
        <w:t xml:space="preserve">                &lt;i class="fa fa-calculator mr-1 opacity-60"&gt;&lt;/i&gt;起卦过程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360  </w:t>
      </w:r>
      <w:r>
        <w:rPr>
          <w:rFonts w:ascii="Consolas" w:hAnsi="Consolas"/>
          <w:color w:val="000000"/>
          <w:sz w:val="16"/>
        </w:rPr>
        <w:t xml:space="preserve">            &lt;/h2&gt;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361  </w:t>
      </w:r>
      <w:r>
        <w:rPr>
          <w:rFonts w:ascii="Consolas" w:hAnsi="Consolas"/>
          <w:color w:val="000000"/>
          <w:sz w:val="16"/>
        </w:rPr>
        <w:t xml:space="preserve">            &lt;div id="processDisplay" class="space-y-1.5 text-xs text-gray-300 font-mono leading-relaxed"&gt;&lt;/div&gt;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362  </w:t>
      </w:r>
      <w:r>
        <w:rPr>
          <w:rFonts w:ascii="Consolas" w:hAnsi="Consolas"/>
          <w:color w:val="000000"/>
          <w:sz w:val="16"/>
        </w:rPr>
        <w:t xml:space="preserve">    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363  </w:t>
      </w:r>
      <w:r>
        <w:rPr>
          <w:rFonts w:ascii="Consolas" w:hAnsi="Consolas"/>
          <w:color w:val="000000"/>
          <w:sz w:val="16"/>
        </w:rPr>
        <w:t xml:space="preserve">        &lt;!-- 卦象主体 --&gt;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364  </w:t>
      </w:r>
      <w:r>
        <w:rPr>
          <w:rFonts w:ascii="Consolas" w:hAnsi="Consolas"/>
          <w:color w:val="000000"/>
          <w:sz w:val="16"/>
        </w:rPr>
        <w:t xml:space="preserve">        &lt;div class="card"&gt;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365  </w:t>
      </w:r>
      <w:r>
        <w:rPr>
          <w:rFonts w:ascii="Consolas" w:hAnsi="Consolas"/>
          <w:color w:val="000000"/>
          <w:sz w:val="16"/>
        </w:rPr>
        <w:t xml:space="preserve">            &lt;!-- Tab 切换 --&gt;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366  </w:t>
      </w:r>
      <w:r>
        <w:rPr>
          <w:rFonts w:ascii="Consolas" w:hAnsi="Consolas"/>
          <w:color w:val="000000"/>
          <w:sz w:val="16"/>
        </w:rPr>
        <w:t xml:space="preserve">            &lt;div class="gua-tabs"&gt;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367  </w:t>
      </w:r>
      <w:r>
        <w:rPr>
          <w:rFonts w:ascii="Consolas" w:hAnsi="Consolas"/>
          <w:color w:val="000000"/>
          <w:sz w:val="16"/>
        </w:rPr>
        <w:t xml:space="preserve">                &lt;div class="gua-tab active" onclick="switchGuaTab(0)"&gt;本卦&lt;/div&gt;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368  </w:t>
      </w:r>
      <w:r>
        <w:rPr>
          <w:rFonts w:ascii="Consolas" w:hAnsi="Consolas"/>
          <w:color w:val="000000"/>
          <w:sz w:val="16"/>
        </w:rPr>
        <w:t xml:space="preserve">                &lt;div class="gua-tab" onclick="switchGuaTab(1)"&gt;互卦&lt;/div&gt;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369  </w:t>
      </w:r>
      <w:r>
        <w:rPr>
          <w:rFonts w:ascii="Consolas" w:hAnsi="Consolas"/>
          <w:color w:val="000000"/>
          <w:sz w:val="16"/>
        </w:rPr>
        <w:t xml:space="preserve">                &lt;div class="gua-tab" onclick="switchGuaTab(2)"&gt;变卦&lt;/div&gt;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370  </w:t>
      </w:r>
      <w:r>
        <w:rPr>
          <w:rFonts w:ascii="Consolas" w:hAnsi="Consolas"/>
          <w:color w:val="000000"/>
          <w:sz w:val="16"/>
        </w:rPr>
        <w:t xml:space="preserve">        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371  </w:t>
      </w:r>
      <w:r>
        <w:rPr>
          <w:rFonts w:ascii="Consolas" w:hAnsi="Consolas"/>
          <w:color w:val="000000"/>
          <w:sz w:val="16"/>
        </w:rPr>
        <w:t xml:space="preserve">            &lt;!-- 本卦面板 --&gt;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372  </w:t>
      </w:r>
      <w:r>
        <w:rPr>
          <w:rFonts w:ascii="Consolas" w:hAnsi="Consolas"/>
          <w:color w:val="000000"/>
          <w:sz w:val="16"/>
        </w:rPr>
        <w:t xml:space="preserve">            &lt;div class="gua-panel active" id="guaPanel0"&gt;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373  </w:t>
      </w:r>
      <w:r>
        <w:rPr>
          <w:rFonts w:ascii="Consolas" w:hAnsi="Consolas"/>
          <w:color w:val="000000"/>
          <w:sz w:val="16"/>
        </w:rPr>
        <w:t xml:space="preserve">                &lt;div id="hexagramDraw" class="hex-svg-wrap mb-2"&gt;&lt;/div&gt;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374  </w:t>
      </w:r>
      <w:r>
        <w:rPr>
          <w:rFonts w:ascii="Consolas" w:hAnsi="Consolas"/>
          <w:color w:val="000000"/>
          <w:sz w:val="16"/>
        </w:rPr>
        <w:t xml:space="preserve">                &lt;div class="text-center"&gt;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375  </w:t>
      </w:r>
      <w:r>
        <w:rPr>
          <w:rFonts w:ascii="Consolas" w:hAnsi="Consolas"/>
          <w:color w:val="000000"/>
          <w:sz w:val="16"/>
        </w:rPr>
        <w:t xml:space="preserve">                    &lt;div class="text-xl font-serif text-primary font-bold" id="hexName"&gt;—&lt;/div&gt;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376  </w:t>
      </w:r>
      <w:r>
        <w:rPr>
          <w:rFonts w:ascii="Consolas" w:hAnsi="Consolas"/>
          <w:color w:val="000000"/>
          <w:sz w:val="16"/>
        </w:rPr>
        <w:t xml:space="preserve">                    &lt;div class="text-xs text-gray-400 mt-0.5" id="hexNature"&gt;—&lt;/div&gt;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377  </w:t>
      </w:r>
      <w:r>
        <w:rPr>
          <w:rFonts w:ascii="Consolas" w:hAnsi="Consolas"/>
          <w:color w:val="000000"/>
          <w:sz w:val="16"/>
        </w:rPr>
        <w:t xml:space="preserve">            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378  </w:t>
      </w:r>
      <w:r>
        <w:rPr>
          <w:rFonts w:ascii="Consolas" w:hAnsi="Consolas"/>
          <w:color w:val="000000"/>
          <w:sz w:val="16"/>
        </w:rPr>
        <w:t xml:space="preserve">        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379  </w:t>
      </w:r>
      <w:r>
        <w:rPr>
          <w:rFonts w:ascii="Consolas" w:hAnsi="Consolas"/>
          <w:color w:val="000000"/>
          <w:sz w:val="16"/>
        </w:rPr>
        <w:t xml:space="preserve">            &lt;!-- 互卦面板 --&gt;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380  </w:t>
      </w:r>
      <w:r>
        <w:rPr>
          <w:rFonts w:ascii="Consolas" w:hAnsi="Consolas"/>
          <w:color w:val="000000"/>
          <w:sz w:val="16"/>
        </w:rPr>
        <w:t xml:space="preserve">            &lt;div class="gua-panel" id="guaPanel1"&gt;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381  </w:t>
      </w:r>
      <w:r>
        <w:rPr>
          <w:rFonts w:ascii="Consolas" w:hAnsi="Consolas"/>
          <w:color w:val="000000"/>
          <w:sz w:val="16"/>
        </w:rPr>
        <w:t xml:space="preserve">                &lt;div id="hexagramHuDraw" class="hex-svg-wrap mb-2"&gt;&lt;/div&gt;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382  </w:t>
      </w:r>
      <w:r>
        <w:rPr>
          <w:rFonts w:ascii="Consolas" w:hAnsi="Consolas"/>
          <w:color w:val="000000"/>
          <w:sz w:val="16"/>
        </w:rPr>
        <w:t xml:space="preserve">                &lt;div class="text-center"&gt;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383  </w:t>
      </w:r>
      <w:r>
        <w:rPr>
          <w:rFonts w:ascii="Consolas" w:hAnsi="Consolas"/>
          <w:color w:val="000000"/>
          <w:sz w:val="16"/>
        </w:rPr>
        <w:t xml:space="preserve">                    &lt;div class="text-xl font-serif font-bold mb-0.5" id="hexHuName" style="color:#8E44AD;"&gt;—&lt;/div&gt;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384  </w:t>
      </w:r>
      <w:r>
        <w:rPr>
          <w:rFonts w:ascii="Consolas" w:hAnsi="Consolas"/>
          <w:color w:val="000000"/>
          <w:sz w:val="16"/>
        </w:rPr>
        <w:t xml:space="preserve">                    &lt;div class="text-xs text-gray-400" id="hexHuNature"&gt;—&lt;/div&gt;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385  </w:t>
      </w:r>
      <w:r>
        <w:rPr>
          <w:rFonts w:ascii="Consolas" w:hAnsi="Consolas"/>
          <w:color w:val="000000"/>
          <w:sz w:val="16"/>
        </w:rPr>
        <w:t xml:space="preserve">            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386  </w:t>
      </w:r>
      <w:r>
        <w:rPr>
          <w:rFonts w:ascii="Consolas" w:hAnsi="Consolas"/>
          <w:color w:val="000000"/>
          <w:sz w:val="16"/>
        </w:rPr>
        <w:t xml:space="preserve">        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387  </w:t>
      </w:r>
      <w:r>
        <w:rPr>
          <w:rFonts w:ascii="Consolas" w:hAnsi="Consolas"/>
          <w:color w:val="000000"/>
          <w:sz w:val="16"/>
        </w:rPr>
        <w:t xml:space="preserve">            &lt;!-- 变卦面板 --&gt;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388  </w:t>
      </w:r>
      <w:r>
        <w:rPr>
          <w:rFonts w:ascii="Consolas" w:hAnsi="Consolas"/>
          <w:color w:val="000000"/>
          <w:sz w:val="16"/>
        </w:rPr>
        <w:t xml:space="preserve">            &lt;div class="gua-panel" id="guaPanel2"&gt;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389  </w:t>
      </w:r>
      <w:r>
        <w:rPr>
          <w:rFonts w:ascii="Consolas" w:hAnsi="Consolas"/>
          <w:color w:val="000000"/>
          <w:sz w:val="16"/>
        </w:rPr>
        <w:t xml:space="preserve">                &lt;div id="hexagramChangeDraw" class="hex-svg-wrap mb-2"&gt;&lt;/div&gt;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390  </w:t>
      </w:r>
      <w:r>
        <w:rPr>
          <w:rFonts w:ascii="Consolas" w:hAnsi="Consolas"/>
          <w:color w:val="000000"/>
          <w:sz w:val="16"/>
        </w:rPr>
        <w:t xml:space="preserve">                &lt;div class="text-center"&gt;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391  </w:t>
      </w:r>
      <w:r>
        <w:rPr>
          <w:rFonts w:ascii="Consolas" w:hAnsi="Consolas"/>
          <w:color w:val="000000"/>
          <w:sz w:val="16"/>
        </w:rPr>
        <w:t xml:space="preserve">                    &lt;div class="text-xl font-serif text-primary font-bold mb-0.5" id="hexChangeName"&gt;—&lt;/div&gt;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392  </w:t>
      </w:r>
      <w:r>
        <w:rPr>
          <w:rFonts w:ascii="Consolas" w:hAnsi="Consolas"/>
          <w:color w:val="000000"/>
          <w:sz w:val="16"/>
        </w:rPr>
        <w:t xml:space="preserve">                    &lt;div class="text-xs text-gray-400" id="hexChangeNature"&gt;—&lt;/div&gt;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393  </w:t>
      </w:r>
      <w:r>
        <w:rPr>
          <w:rFonts w:ascii="Consolas" w:hAnsi="Consolas"/>
          <w:color w:val="000000"/>
          <w:sz w:val="16"/>
        </w:rPr>
        <w:t xml:space="preserve">            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394  </w:t>
      </w:r>
      <w:r>
        <w:rPr>
          <w:rFonts w:ascii="Consolas" w:hAnsi="Consolas"/>
          <w:color w:val="000000"/>
          <w:sz w:val="16"/>
        </w:rPr>
        <w:t xml:space="preserve">        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395  </w:t>
      </w:r>
      <w:r>
        <w:rPr>
          <w:rFonts w:ascii="Consolas" w:hAnsi="Consolas"/>
          <w:color w:val="000000"/>
          <w:sz w:val="16"/>
        </w:rPr>
        <w:t xml:space="preserve">            &lt;!-- 信息表 --&gt;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396  </w:t>
      </w:r>
      <w:r>
        <w:rPr>
          <w:rFonts w:ascii="Consolas" w:hAnsi="Consolas"/>
          <w:color w:val="000000"/>
          <w:sz w:val="16"/>
        </w:rPr>
        <w:t xml:space="preserve">            &lt;div class="info-grid"&gt;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397  </w:t>
      </w:r>
      <w:r>
        <w:rPr>
          <w:rFonts w:ascii="Consolas" w:hAnsi="Consolas"/>
          <w:color w:val="000000"/>
          <w:sz w:val="16"/>
        </w:rPr>
        <w:t xml:space="preserve">                &lt;div class="info-item"&gt;&lt;div class="text-xs text-gray-500"&gt;上卦&lt;/div&gt;&lt;div class="text-primary font-serif font-bold text-sm" id="infoUpper"&gt;—&lt;/div&gt;&lt;/div&gt;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398  </w:t>
      </w:r>
      <w:r>
        <w:rPr>
          <w:rFonts w:ascii="Consolas" w:hAnsi="Consolas"/>
          <w:color w:val="000000"/>
          <w:sz w:val="16"/>
        </w:rPr>
        <w:t xml:space="preserve">                &lt;div class="info-item"&gt;&lt;div class="text-xs text-gray-500"&gt;下卦&lt;/div&gt;&lt;div class="text-primary font-serif font-bold text-sm" id="infoLower"&gt;—&lt;/div&gt;&lt;/div&gt;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399  </w:t>
      </w:r>
      <w:r>
        <w:rPr>
          <w:rFonts w:ascii="Consolas" w:hAnsi="Consolas"/>
          <w:color w:val="000000"/>
          <w:sz w:val="16"/>
        </w:rPr>
        <w:t xml:space="preserve">                &lt;div class="info-item"&gt;&lt;div class="text-xs text-gray-500"&gt;动爻&lt;/div&gt;&lt;div class="text-accent font-serif font-bold text-sm" id="infoMoving"&gt;—&lt;/div&gt;&lt;/div&gt;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400  </w:t>
      </w:r>
      <w:r>
        <w:rPr>
          <w:rFonts w:ascii="Consolas" w:hAnsi="Consolas"/>
          <w:color w:val="000000"/>
          <w:sz w:val="16"/>
        </w:rPr>
        <w:t xml:space="preserve">                &lt;div class="info-item"&gt;&lt;div class="text-xs text-gray-500"&gt;互卦&lt;/div&gt;&lt;div class="font-serif font-bold text-sm" id="infoHu" style="color:#8E44AD;"&gt;—&lt;/div&gt;&lt;/div&gt;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401  </w:t>
      </w:r>
      <w:r>
        <w:rPr>
          <w:rFonts w:ascii="Consolas" w:hAnsi="Consolas"/>
          <w:color w:val="000000"/>
          <w:sz w:val="16"/>
        </w:rPr>
        <w:t xml:space="preserve">                &lt;div class="info-item" style="grid-column:1/-1"&gt;&lt;div class="text-xs text-gray-500"&gt;变卦&lt;/div&gt;&lt;div class="text-primary font-serif font-bold text-sm" id="infoChange"&gt;—&lt;/div&gt;&lt;/div&gt;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402  </w:t>
      </w:r>
      <w:r>
        <w:rPr>
          <w:rFonts w:ascii="Consolas" w:hAnsi="Consolas"/>
          <w:color w:val="000000"/>
          <w:sz w:val="16"/>
        </w:rPr>
        <w:t xml:space="preserve">        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403  </w:t>
      </w:r>
      <w:r>
        <w:rPr>
          <w:rFonts w:ascii="Consolas" w:hAnsi="Consolas"/>
          <w:color w:val="000000"/>
          <w:sz w:val="16"/>
        </w:rPr>
        <w:t xml:space="preserve">            &lt;!-- 卦辞 --&gt;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404  </w:t>
      </w:r>
      <w:r>
        <w:rPr>
          <w:rFonts w:ascii="Consolas" w:hAnsi="Consolas"/>
          <w:color w:val="000000"/>
          <w:sz w:val="16"/>
        </w:rPr>
        <w:t xml:space="preserve">            &lt;div class="mt-3 p-3 rounded-lg" style="background:rgba(212,175,55,0.05); border:1px solid rgba(212,175,55,0.1)"&gt;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405  </w:t>
      </w:r>
      <w:r>
        <w:rPr>
          <w:rFonts w:ascii="Consolas" w:hAnsi="Consolas"/>
          <w:color w:val="000000"/>
          <w:sz w:val="16"/>
        </w:rPr>
        <w:t xml:space="preserve">                &lt;div class="text-xs text-gray-500 mb-1"&gt;卦辞&lt;/div&gt;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406  </w:t>
      </w:r>
      <w:r>
        <w:rPr>
          <w:rFonts w:ascii="Consolas" w:hAnsi="Consolas"/>
          <w:color w:val="000000"/>
          <w:sz w:val="16"/>
        </w:rPr>
        <w:t xml:space="preserve">                &lt;div id="hexText" class="text-gray-300 font-serif text-xs leading-relaxed"&gt;—&lt;/div&gt;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407  </w:t>
      </w:r>
      <w:r>
        <w:rPr>
          <w:rFonts w:ascii="Consolas" w:hAnsi="Consolas"/>
          <w:color w:val="000000"/>
          <w:sz w:val="16"/>
        </w:rPr>
        <w:t xml:space="preserve">        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408  </w:t>
      </w:r>
      <w:r>
        <w:rPr>
          <w:rFonts w:ascii="Consolas" w:hAnsi="Consolas"/>
          <w:color w:val="000000"/>
          <w:sz w:val="16"/>
        </w:rPr>
        <w:t xml:space="preserve">            &lt;!-- 操作按钮网格 --&gt;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409  </w:t>
      </w:r>
      <w:r>
        <w:rPr>
          <w:rFonts w:ascii="Consolas" w:hAnsi="Consolas"/>
          <w:color w:val="000000"/>
          <w:sz w:val="16"/>
        </w:rPr>
        <w:t xml:space="preserve">            &lt;div class="action-grid"&gt;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410  </w:t>
      </w:r>
      <w:r>
        <w:rPr>
          <w:rFonts w:ascii="Consolas" w:hAnsi="Consolas"/>
          <w:color w:val="000000"/>
          <w:sz w:val="16"/>
        </w:rPr>
        <w:t xml:space="preserve">                &lt;button onclick="copyAll()" class="action-btn" style="background:rgba(212,175,55,0.1); border-color:rgba(212,175,55,0.3); color:#D4AF37;"&gt;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411  </w:t>
      </w:r>
      <w:r>
        <w:rPr>
          <w:rFonts w:ascii="Consolas" w:hAnsi="Consolas"/>
          <w:color w:val="000000"/>
          <w:sz w:val="16"/>
        </w:rPr>
        <w:t xml:space="preserve">                    &lt;i class="fa fa-copy"&gt;&lt;/i&gt; 复制提问语句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412  </w:t>
      </w:r>
      <w:r>
        <w:rPr>
          <w:rFonts w:ascii="Consolas" w:hAnsi="Consolas"/>
          <w:color w:val="000000"/>
          <w:sz w:val="16"/>
        </w:rPr>
        <w:t xml:space="preserve">                &lt;/button&gt;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413  </w:t>
      </w:r>
      <w:r>
        <w:rPr>
          <w:rFonts w:ascii="Consolas" w:hAnsi="Consolas"/>
          <w:color w:val="000000"/>
          <w:sz w:val="16"/>
        </w:rPr>
        <w:t xml:space="preserve">                &lt;button onclick="copyVerify()" class="action-btn" style="background:rgba(192,57,43,0.08); border-color:rgba(192,57,43,0.3); color:#E74C3C;"&gt;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414  </w:t>
      </w:r>
      <w:r>
        <w:rPr>
          <w:rFonts w:ascii="Consolas" w:hAnsi="Consolas"/>
          <w:color w:val="000000"/>
          <w:sz w:val="16"/>
        </w:rPr>
        <w:t xml:space="preserve">                    &lt;i class="fa fa-check-circle"&gt;&lt;/i&gt; 复制验证文案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415  </w:t>
      </w:r>
      <w:r>
        <w:rPr>
          <w:rFonts w:ascii="Consolas" w:hAnsi="Consolas"/>
          <w:color w:val="000000"/>
          <w:sz w:val="16"/>
        </w:rPr>
        <w:t xml:space="preserve">                &lt;/button&gt;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416  </w:t>
      </w:r>
      <w:r>
        <w:rPr>
          <w:rFonts w:ascii="Consolas" w:hAnsi="Consolas"/>
          <w:color w:val="000000"/>
          <w:sz w:val="16"/>
        </w:rPr>
        <w:t xml:space="preserve">                &lt;button onclick="copyResult()" class="action-btn" style="background:rgba(142,68,173,0.1); border-color:rgba(142,68,173,0.3); color:#8E44AD;"&gt;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417  </w:t>
      </w:r>
      <w:r>
        <w:rPr>
          <w:rFonts w:ascii="Consolas" w:hAnsi="Consolas"/>
          <w:color w:val="000000"/>
          <w:sz w:val="16"/>
        </w:rPr>
        <w:t xml:space="preserve">                    &lt;i class="fa fa-clipboard"&gt;&lt;/i&gt; 复制卦象结果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418  </w:t>
      </w:r>
      <w:r>
        <w:rPr>
          <w:rFonts w:ascii="Consolas" w:hAnsi="Consolas"/>
          <w:color w:val="000000"/>
          <w:sz w:val="16"/>
        </w:rPr>
        <w:t xml:space="preserve">                &lt;/button&gt;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419  </w:t>
      </w:r>
      <w:r>
        <w:rPr>
          <w:rFonts w:ascii="Consolas" w:hAnsi="Consolas"/>
          <w:color w:val="000000"/>
          <w:sz w:val="16"/>
        </w:rPr>
        <w:t xml:space="preserve">                &lt;button onclick="clearAll()" class="action-btn" style="background:rgba(255,255,255,0.03); border-color:rgba(255,255,255,0.1); color:#888;"&gt;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420  </w:t>
      </w:r>
      <w:r>
        <w:rPr>
          <w:rFonts w:ascii="Consolas" w:hAnsi="Consolas"/>
          <w:color w:val="000000"/>
          <w:sz w:val="16"/>
        </w:rPr>
        <w:t xml:space="preserve">                    &lt;i class="fa fa-refresh"&gt;&lt;/i&gt; 重新起卦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421  </w:t>
      </w:r>
      <w:r>
        <w:rPr>
          <w:rFonts w:ascii="Consolas" w:hAnsi="Consolas"/>
          <w:color w:val="000000"/>
          <w:sz w:val="16"/>
        </w:rPr>
        <w:t xml:space="preserve">                &lt;/button&gt;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422  </w:t>
      </w:r>
      <w:r>
        <w:rPr>
          <w:rFonts w:ascii="Consolas" w:hAnsi="Consolas"/>
          <w:color w:val="000000"/>
          <w:sz w:val="16"/>
        </w:rPr>
        <w:t xml:space="preserve">                &lt;button onclick="openTemplateEditor()" class="action-btn full-width" style="background:rgba(255,255,255,0.02); border-color:rgba(255,255,255,0.08); color:#666;"&gt;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423  </w:t>
      </w:r>
      <w:r>
        <w:rPr>
          <w:rFonts w:ascii="Consolas" w:hAnsi="Consolas"/>
          <w:color w:val="000000"/>
          <w:sz w:val="16"/>
        </w:rPr>
        <w:t xml:space="preserve">                    &lt;i class="fa fa-pencil"&gt;&lt;/i&gt; 编辑提问模板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424  </w:t>
      </w:r>
      <w:r>
        <w:rPr>
          <w:rFonts w:ascii="Consolas" w:hAnsi="Consolas"/>
          <w:color w:val="000000"/>
          <w:sz w:val="16"/>
        </w:rPr>
        <w:t xml:space="preserve">                &lt;/button&gt;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425  </w:t>
      </w:r>
      <w:r>
        <w:rPr>
          <w:rFonts w:ascii="Consolas" w:hAnsi="Consolas"/>
          <w:color w:val="000000"/>
          <w:sz w:val="16"/>
        </w:rPr>
        <w:t xml:space="preserve">                &lt;button onclick="openVerifyEditor()" class="action-btn full-width" style="background:rgba(255,255,255,0.02); border-color:rgba(255,255,255,0.08); color:#666;"&gt;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426  </w:t>
      </w:r>
      <w:r>
        <w:rPr>
          <w:rFonts w:ascii="Consolas" w:hAnsi="Consolas"/>
          <w:color w:val="000000"/>
          <w:sz w:val="16"/>
        </w:rPr>
        <w:t xml:space="preserve">                    &lt;i class="fa fa-pencil"&gt;&lt;/i&gt; 编辑验证模板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427  </w:t>
      </w:r>
      <w:r>
        <w:rPr>
          <w:rFonts w:ascii="Consolas" w:hAnsi="Consolas"/>
          <w:color w:val="000000"/>
          <w:sz w:val="16"/>
        </w:rPr>
        <w:t xml:space="preserve">                &lt;/button&gt;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428  </w:t>
      </w:r>
      <w:r>
        <w:rPr>
          <w:rFonts w:ascii="Consolas" w:hAnsi="Consolas"/>
          <w:color w:val="000000"/>
          <w:sz w:val="16"/>
        </w:rPr>
        <w:t xml:space="preserve">        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429  </w:t>
      </w:r>
      <w:r>
        <w:rPr>
          <w:rFonts w:ascii="Consolas" w:hAnsi="Consolas"/>
          <w:color w:val="000000"/>
          <w:sz w:val="16"/>
        </w:rPr>
        <w:t xml:space="preserve">    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430  </w:t>
      </w:r>
      <w:r>
        <w:rPr>
          <w:rFonts w:ascii="Consolas" w:hAnsi="Consolas"/>
          <w:color w:val="000000"/>
          <w:sz w:val="16"/>
        </w:rPr>
        <w:t xml:space="preserve">        &lt;!-- AI解读 --&gt;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431  </w:t>
      </w:r>
      <w:r>
        <w:rPr>
          <w:rFonts w:ascii="Consolas" w:hAnsi="Consolas"/>
          <w:color w:val="000000"/>
          <w:sz w:val="16"/>
        </w:rPr>
        <w:t xml:space="preserve">        &lt;div class="card"&gt;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432  </w:t>
      </w:r>
      <w:r>
        <w:rPr>
          <w:rFonts w:ascii="Consolas" w:hAnsi="Consolas"/>
          <w:color w:val="000000"/>
          <w:sz w:val="16"/>
        </w:rPr>
        <w:t xml:space="preserve">            &lt;h2 class="text-primary font-serif text-sm mb-3 tracking-wider"&gt;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433  </w:t>
      </w:r>
      <w:r>
        <w:rPr>
          <w:rFonts w:ascii="Consolas" w:hAnsi="Consolas"/>
          <w:color w:val="000000"/>
          <w:sz w:val="16"/>
        </w:rPr>
        <w:t xml:space="preserve">                🔮 AI深度解卦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434  </w:t>
      </w:r>
      <w:r>
        <w:rPr>
          <w:rFonts w:ascii="Consolas" w:hAnsi="Consolas"/>
          <w:color w:val="000000"/>
          <w:sz w:val="16"/>
        </w:rPr>
        <w:t xml:space="preserve">            &lt;/h2&gt;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435  </w:t>
      </w:r>
      <w:r>
        <w:rPr>
          <w:rFonts w:ascii="Consolas" w:hAnsi="Consolas"/>
          <w:color w:val="000000"/>
          <w:sz w:val="16"/>
        </w:rPr>
        <w:t xml:space="preserve">            &lt;!-- API Key 配置 --&gt;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436  </w:t>
      </w:r>
      <w:r>
        <w:rPr>
          <w:rFonts w:ascii="Consolas" w:hAnsi="Consolas"/>
          <w:color w:val="000000"/>
          <w:sz w:val="16"/>
        </w:rPr>
        <w:t xml:space="preserve">            &lt;div id="apiKeyArea" class="api-section"&gt;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437  </w:t>
      </w:r>
      <w:r>
        <w:rPr>
          <w:rFonts w:ascii="Consolas" w:hAnsi="Consolas"/>
          <w:color w:val="000000"/>
          <w:sz w:val="16"/>
        </w:rPr>
        <w:t xml:space="preserve">                &lt;div class="text-xs text-gray-400 mb-2"&gt;&lt;i class="fa fa-key mr-1"&gt;&lt;/i&gt;AI API Key（支持 DeepSeek / OpenAI）&lt;/div&gt;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438  </w:t>
      </w:r>
      <w:r>
        <w:rPr>
          <w:rFonts w:ascii="Consolas" w:hAnsi="Consolas"/>
          <w:color w:val="000000"/>
          <w:sz w:val="16"/>
        </w:rPr>
        <w:t xml:space="preserve">                &lt;div class="api-inputs"&gt;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439  </w:t>
      </w:r>
      <w:r>
        <w:rPr>
          <w:rFonts w:ascii="Consolas" w:hAnsi="Consolas"/>
          <w:color w:val="000000"/>
          <w:sz w:val="16"/>
        </w:rPr>
        <w:t xml:space="preserve">                    &lt;input type="password" id="apiKeyInput" placeholder="sk-..."&gt;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440  </w:t>
      </w:r>
      <w:r>
        <w:rPr>
          <w:rFonts w:ascii="Consolas" w:hAnsi="Consolas"/>
          <w:color w:val="000000"/>
          <w:sz w:val="16"/>
        </w:rPr>
        <w:t xml:space="preserve">                    &lt;div class="api-row"&gt;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441  </w:t>
      </w:r>
      <w:r>
        <w:rPr>
          <w:rFonts w:ascii="Consolas" w:hAnsi="Consolas"/>
          <w:color w:val="000000"/>
          <w:sz w:val="16"/>
        </w:rPr>
        <w:t xml:space="preserve">                        &lt;input type="text" id="apiBaseInput" placeholder="API地址（留空用DeepSeek）"&gt;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442  </w:t>
      </w:r>
      <w:r>
        <w:rPr>
          <w:rFonts w:ascii="Consolas" w:hAnsi="Consolas"/>
          <w:color w:val="000000"/>
          <w:sz w:val="16"/>
        </w:rPr>
        <w:t xml:space="preserve">                        &lt;button onclick="saveApiKey()" class="save-btn"&gt;保存&lt;/button&gt;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443  </w:t>
      </w:r>
      <w:r>
        <w:rPr>
          <w:rFonts w:ascii="Consolas" w:hAnsi="Consolas"/>
          <w:color w:val="000000"/>
          <w:sz w:val="16"/>
        </w:rPr>
        <w:t xml:space="preserve">                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444  </w:t>
      </w:r>
      <w:r>
        <w:rPr>
          <w:rFonts w:ascii="Consolas" w:hAnsi="Consolas"/>
          <w:color w:val="000000"/>
          <w:sz w:val="16"/>
        </w:rPr>
        <w:t xml:space="preserve">            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445  </w:t>
      </w:r>
      <w:r>
        <w:rPr>
          <w:rFonts w:ascii="Consolas" w:hAnsi="Consolas"/>
          <w:color w:val="000000"/>
          <w:sz w:val="16"/>
        </w:rPr>
        <w:t xml:space="preserve">                &lt;div class="text-xs text-gray-600 mt-1.5"&gt;Key仅存本地，不会上传&lt;/div&gt;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446  </w:t>
      </w:r>
      <w:r>
        <w:rPr>
          <w:rFonts w:ascii="Consolas" w:hAnsi="Consolas"/>
          <w:color w:val="000000"/>
          <w:sz w:val="16"/>
        </w:rPr>
        <w:t xml:space="preserve">        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447  </w:t>
      </w:r>
      <w:r>
        <w:rPr>
          <w:rFonts w:ascii="Consolas" w:hAnsi="Consolas"/>
          <w:color w:val="000000"/>
          <w:sz w:val="16"/>
        </w:rPr>
        <w:t xml:space="preserve">            &lt;!-- 加载中 --&gt;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448  </w:t>
      </w:r>
      <w:r>
        <w:rPr>
          <w:rFonts w:ascii="Consolas" w:hAnsi="Consolas"/>
          <w:color w:val="000000"/>
          <w:sz w:val="16"/>
        </w:rPr>
        <w:t xml:space="preserve">            &lt;div id="aiLoading" class="hidden text-center py-6"&gt;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449  </w:t>
      </w:r>
      <w:r>
        <w:rPr>
          <w:rFonts w:ascii="Consolas" w:hAnsi="Consolas"/>
          <w:color w:val="000000"/>
          <w:sz w:val="16"/>
        </w:rPr>
        <w:t xml:space="preserve">                &lt;div class="loading-dots mb-3"&gt;&lt;span&gt;&lt;/span&gt;&lt;span&gt;&lt;/span&gt;&lt;span&gt;&lt;/span&gt;&lt;/div&gt;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450  </w:t>
      </w:r>
      <w:r>
        <w:rPr>
          <w:rFonts w:ascii="Consolas" w:hAnsi="Consolas"/>
          <w:color w:val="000000"/>
          <w:sz w:val="16"/>
        </w:rPr>
        <w:t xml:space="preserve">                &lt;div class="text-gray-500 text-xs font-serif"&gt;正在请教易数神明，深度解析卦象……&lt;/div&gt;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451  </w:t>
      </w:r>
      <w:r>
        <w:rPr>
          <w:rFonts w:ascii="Consolas" w:hAnsi="Consolas"/>
          <w:color w:val="000000"/>
          <w:sz w:val="16"/>
        </w:rPr>
        <w:t xml:space="preserve">        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452  </w:t>
      </w:r>
      <w:r>
        <w:rPr>
          <w:rFonts w:ascii="Consolas" w:hAnsi="Consolas"/>
          <w:color w:val="000000"/>
          <w:sz w:val="16"/>
        </w:rPr>
        <w:t xml:space="preserve">            &lt;!-- 输出 --&gt;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453  </w:t>
      </w:r>
      <w:r>
        <w:rPr>
          <w:rFonts w:ascii="Consolas" w:hAnsi="Consolas"/>
          <w:color w:val="000000"/>
          <w:sz w:val="16"/>
        </w:rPr>
        <w:t xml:space="preserve">            &lt;div id="aiOutput" class="text-gray-300 leading-loose min-h-[80px] text-xs"&gt;&lt;/div&gt;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454  </w:t>
      </w:r>
      <w:r>
        <w:rPr>
          <w:rFonts w:ascii="Consolas" w:hAnsi="Consolas"/>
          <w:color w:val="000000"/>
          <w:sz w:val="16"/>
        </w:rPr>
        <w:t xml:space="preserve">            &lt;!-- 操作按钮 --&gt;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455  </w:t>
      </w:r>
      <w:r>
        <w:rPr>
          <w:rFonts w:ascii="Consolas" w:hAnsi="Consolas"/>
          <w:color w:val="000000"/>
          <w:sz w:val="16"/>
        </w:rPr>
        <w:t xml:space="preserve">            &lt;div id="actionBtns" class="ai-action-bar" style="display:none;"&gt;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456  </w:t>
      </w:r>
      <w:r>
        <w:rPr>
          <w:rFonts w:ascii="Consolas" w:hAnsi="Consolas"/>
          <w:color w:val="000000"/>
          <w:sz w:val="16"/>
        </w:rPr>
        <w:t xml:space="preserve">                &lt;button onclick="reinterpret()" class="action-btn" style="background:transparent; border:1px solid rgba(212,175,55,0.4); color:#D4AF37;"&gt;&lt;i class="fa fa-refresh"&gt;&lt;/i&gt; 重新解卦&lt;/button&gt;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457  </w:t>
      </w:r>
      <w:r>
        <w:rPr>
          <w:rFonts w:ascii="Consolas" w:hAnsi="Consolas"/>
          <w:color w:val="000000"/>
          <w:sz w:val="16"/>
        </w:rPr>
        <w:t xml:space="preserve">                &lt;button onclick="copyAll()" class="action-btn" style="background:transparent; border:1px solid rgba(142,68,173,0.4); color:#8E44AD;"&gt;&lt;i class="fa fa-copy"&gt;&lt;/i&gt; 复制提问&lt;/button&gt;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458  </w:t>
      </w:r>
      <w:r>
        <w:rPr>
          <w:rFonts w:ascii="Consolas" w:hAnsi="Consolas"/>
          <w:color w:val="000000"/>
          <w:sz w:val="16"/>
        </w:rPr>
        <w:t xml:space="preserve">                &lt;button onclick="copyVerify()" class="action-btn" style="background:transparent; border:1px solid rgba(192,57,43,0.4); color:#E74C3C;"&gt;&lt;i class="fa fa-check-circle"&gt;&lt;/i&gt; 验证文案&lt;/button&gt;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459  </w:t>
      </w:r>
      <w:r>
        <w:rPr>
          <w:rFonts w:ascii="Consolas" w:hAnsi="Consolas"/>
          <w:color w:val="000000"/>
          <w:sz w:val="16"/>
        </w:rPr>
        <w:t xml:space="preserve">        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460  </w:t>
      </w:r>
      <w:r>
        <w:rPr>
          <w:rFonts w:ascii="Consolas" w:hAnsi="Consolas"/>
          <w:color w:val="000000"/>
          <w:sz w:val="16"/>
        </w:rPr>
        <w:t xml:space="preserve">    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461  </w:t>
      </w:r>
      <w:r>
        <w:rPr>
          <w:rFonts w:ascii="Consolas" w:hAnsi="Consolas"/>
          <w:color w:val="000000"/>
          <w:sz w:val="16"/>
        </w:rPr>
        <w:t xml:space="preserve">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462  </w:t>
      </w:r>
      <w:r>
        <w:rPr>
          <w:rFonts w:ascii="Consolas" w:hAnsi="Consolas"/>
          <w:color w:val="000000"/>
          <w:sz w:val="16"/>
        </w:rPr>
        <w:t xml:space="preserve">    &lt;!-- 历史记录 --&gt;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463  </w:t>
      </w:r>
      <w:r>
        <w:rPr>
          <w:rFonts w:ascii="Consolas" w:hAnsi="Consolas"/>
          <w:color w:val="000000"/>
          <w:sz w:val="16"/>
        </w:rPr>
        <w:t xml:space="preserve">    &lt;div class="card"&gt;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464  </w:t>
      </w:r>
      <w:r>
        <w:rPr>
          <w:rFonts w:ascii="Consolas" w:hAnsi="Consolas"/>
          <w:color w:val="000000"/>
          <w:sz w:val="16"/>
        </w:rPr>
        <w:t xml:space="preserve">        &lt;div class="info-section-toggle" onclick="toggleHistory()"&gt;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465  </w:t>
      </w:r>
      <w:r>
        <w:rPr>
          <w:rFonts w:ascii="Consolas" w:hAnsi="Consolas"/>
          <w:color w:val="000000"/>
          <w:sz w:val="16"/>
        </w:rPr>
        <w:t xml:space="preserve">            &lt;h3 class="text-primary font-serif text-sm tracking-wider"&gt;&lt;i class="fa fa-history mr-1 opacity-60"&gt;&lt;/i&gt;占卜记录&lt;/h3&gt;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466  </w:t>
      </w:r>
      <w:r>
        <w:rPr>
          <w:rFonts w:ascii="Consolas" w:hAnsi="Consolas"/>
          <w:color w:val="000000"/>
          <w:sz w:val="16"/>
        </w:rPr>
        <w:t xml:space="preserve">            &lt;span class="text-xs text-gray-500" id="toggleHistBtn"&gt;&lt;i class="fa fa-chevron-down"&gt;&lt;/i&gt;&lt;/span&gt;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467  </w:t>
      </w:r>
      <w:r>
        <w:rPr>
          <w:rFonts w:ascii="Consolas" w:hAnsi="Consolas"/>
          <w:color w:val="000000"/>
          <w:sz w:val="16"/>
        </w:rPr>
        <w:t xml:space="preserve">    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468  </w:t>
      </w:r>
      <w:r>
        <w:rPr>
          <w:rFonts w:ascii="Consolas" w:hAnsi="Consolas"/>
          <w:color w:val="000000"/>
          <w:sz w:val="16"/>
        </w:rPr>
        <w:t xml:space="preserve">        &lt;div id="historyList" class="hidden mt-3 space-y-2 max-h-52 overflow-y-auto"&gt;&lt;/div&gt;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469  </w:t>
      </w:r>
      <w:r>
        <w:rPr>
          <w:rFonts w:ascii="Consolas" w:hAnsi="Consolas"/>
          <w:color w:val="000000"/>
          <w:sz w:val="16"/>
        </w:rPr>
        <w:t xml:space="preserve">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470  </w:t>
      </w:r>
      <w:r>
        <w:rPr>
          <w:rFonts w:ascii="Consolas" w:hAnsi="Consolas"/>
          <w:color w:val="000000"/>
          <w:sz w:val="16"/>
        </w:rPr>
        <w:t xml:space="preserve">    &lt;!-- 说明 --&gt;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471  </w:t>
      </w:r>
      <w:r>
        <w:rPr>
          <w:rFonts w:ascii="Consolas" w:hAnsi="Consolas"/>
          <w:color w:val="000000"/>
          <w:sz w:val="16"/>
        </w:rPr>
        <w:t xml:space="preserve">    &lt;div class="card"&gt;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472  </w:t>
      </w:r>
      <w:r>
        <w:rPr>
          <w:rFonts w:ascii="Consolas" w:hAnsi="Consolas"/>
          <w:color w:val="000000"/>
          <w:sz w:val="16"/>
        </w:rPr>
        <w:t xml:space="preserve">        &lt;div class="info-section-toggle" onclick="toggleInfoSection()"&gt;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473  </w:t>
      </w:r>
      <w:r>
        <w:rPr>
          <w:rFonts w:ascii="Consolas" w:hAnsi="Consolas"/>
          <w:color w:val="000000"/>
          <w:sz w:val="16"/>
        </w:rPr>
        <w:t xml:space="preserve">            &lt;h3 class="text-primary font-serif text-sm tracking-wider"&gt;&lt;i class="fa fa-book mr-1 opacity-60"&gt;&lt;/i&gt;起卦法说明&lt;/h3&gt;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474  </w:t>
      </w:r>
      <w:r>
        <w:rPr>
          <w:rFonts w:ascii="Consolas" w:hAnsi="Consolas"/>
          <w:color w:val="000000"/>
          <w:sz w:val="16"/>
        </w:rPr>
        <w:t xml:space="preserve">            &lt;span class="text-xs text-gray-500" id="toggleInfoBtn"&gt;&lt;i class="fa fa-chevron-down"&gt;&lt;/i&gt;&lt;/span&gt;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475  </w:t>
      </w:r>
      <w:r>
        <w:rPr>
          <w:rFonts w:ascii="Consolas" w:hAnsi="Consolas"/>
          <w:color w:val="000000"/>
          <w:sz w:val="16"/>
        </w:rPr>
        <w:t xml:space="preserve">    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476  </w:t>
      </w:r>
      <w:r>
        <w:rPr>
          <w:rFonts w:ascii="Consolas" w:hAnsi="Consolas"/>
          <w:color w:val="000000"/>
          <w:sz w:val="16"/>
        </w:rPr>
        <w:t xml:space="preserve">        &lt;div id="infoSectionContent" class="info-section-content"&gt;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477  </w:t>
      </w:r>
      <w:r>
        <w:rPr>
          <w:rFonts w:ascii="Consolas" w:hAnsi="Consolas"/>
          <w:color w:val="000000"/>
          <w:sz w:val="16"/>
        </w:rPr>
        <w:t xml:space="preserve">            &lt;div class="text-xs text-gray-400 mt-3 leading-relaxed"&gt;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478  </w:t>
      </w:r>
      <w:r>
        <w:rPr>
          <w:rFonts w:ascii="Consolas" w:hAnsi="Consolas"/>
          <w:color w:val="000000"/>
          <w:sz w:val="16"/>
        </w:rPr>
        <w:t xml:space="preserve">                &lt;h4 class="text-primary mb-1.5 font-medium"&gt;起卦规则&lt;/h4&gt;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479  </w:t>
      </w:r>
      <w:r>
        <w:rPr>
          <w:rFonts w:ascii="Consolas" w:hAnsi="Consolas"/>
          <w:color w:val="000000"/>
          <w:sz w:val="16"/>
        </w:rPr>
        <w:t xml:space="preserve">                &lt;ol class="space-y-0.5 list-decimal list-inside mb-3"&gt;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480  </w:t>
      </w:r>
      <w:r>
        <w:rPr>
          <w:rFonts w:ascii="Consolas" w:hAnsi="Consolas"/>
          <w:color w:val="000000"/>
          <w:sz w:val="16"/>
        </w:rPr>
        <w:t xml:space="preserve">                    &lt;li&gt;心中默想一件事，随意取一个九位数&lt;/li&gt;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481  </w:t>
      </w:r>
      <w:r>
        <w:rPr>
          <w:rFonts w:ascii="Consolas" w:hAnsi="Consolas"/>
          <w:color w:val="000000"/>
          <w:sz w:val="16"/>
        </w:rPr>
        <w:t xml:space="preserve">                    &lt;li&gt;前三位÷8余数定上卦（余0取8）&lt;/li&gt;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482  </w:t>
      </w:r>
      <w:r>
        <w:rPr>
          <w:rFonts w:ascii="Consolas" w:hAnsi="Consolas"/>
          <w:color w:val="000000"/>
          <w:sz w:val="16"/>
        </w:rPr>
        <w:t xml:space="preserve">                    &lt;li&gt;中三位÷8余数定下卦（余0取8）&lt;/li&gt;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483  </w:t>
      </w:r>
      <w:r>
        <w:rPr>
          <w:rFonts w:ascii="Consolas" w:hAnsi="Consolas"/>
          <w:color w:val="000000"/>
          <w:sz w:val="16"/>
        </w:rPr>
        <w:t xml:space="preserve">                    &lt;li&gt;后三位÷6余数定动爻（余0取6）&lt;/li&gt;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484  </w:t>
      </w:r>
      <w:r>
        <w:rPr>
          <w:rFonts w:ascii="Consolas" w:hAnsi="Consolas"/>
          <w:color w:val="000000"/>
          <w:sz w:val="16"/>
        </w:rPr>
        <w:t xml:space="preserve">                &lt;/ol&gt;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485  </w:t>
      </w:r>
      <w:r>
        <w:rPr>
          <w:rFonts w:ascii="Consolas" w:hAnsi="Consolas"/>
          <w:color w:val="000000"/>
          <w:sz w:val="16"/>
        </w:rPr>
        <w:t xml:space="preserve">                &lt;h4 class="text-primary mb-1.5 font-medium"&gt;八卦对应&lt;/h4&gt;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486  </w:t>
      </w:r>
      <w:r>
        <w:rPr>
          <w:rFonts w:ascii="Consolas" w:hAnsi="Consolas"/>
          <w:color w:val="000000"/>
          <w:sz w:val="16"/>
        </w:rPr>
        <w:t xml:space="preserve">                &lt;div class="grid grid-cols-2 gap-0.5"&gt;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487  </w:t>
      </w:r>
      <w:r>
        <w:rPr>
          <w:rFonts w:ascii="Consolas" w:hAnsi="Consolas"/>
          <w:color w:val="000000"/>
          <w:sz w:val="16"/>
        </w:rPr>
        <w:t xml:space="preserve">                    &lt;span&gt;1·乾☰天(金)&lt;/span&gt;&lt;span&gt;2·兑☱泽(金)&lt;/span&gt;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488  </w:t>
      </w:r>
      <w:r>
        <w:rPr>
          <w:rFonts w:ascii="Consolas" w:hAnsi="Consolas"/>
          <w:color w:val="000000"/>
          <w:sz w:val="16"/>
        </w:rPr>
        <w:t xml:space="preserve">                    &lt;span&gt;3·离☲火(火)&lt;/span&gt;&lt;span&gt;4·震☳雷(木)&lt;/span&gt;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489  </w:t>
      </w:r>
      <w:r>
        <w:rPr>
          <w:rFonts w:ascii="Consolas" w:hAnsi="Consolas"/>
          <w:color w:val="000000"/>
          <w:sz w:val="16"/>
        </w:rPr>
        <w:t xml:space="preserve">                    &lt;span&gt;5·巽☴风(木)&lt;/span&gt;&lt;span&gt;6·坎☵水(水)&lt;/span&gt;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490  </w:t>
      </w:r>
      <w:r>
        <w:rPr>
          <w:rFonts w:ascii="Consolas" w:hAnsi="Consolas"/>
          <w:color w:val="000000"/>
          <w:sz w:val="16"/>
        </w:rPr>
        <w:t xml:space="preserve">                    &lt;span&gt;7·艮☶山(土)&lt;/span&gt;&lt;span&gt;8·坤☷地(土)&lt;/span&gt;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491  </w:t>
      </w:r>
      <w:r>
        <w:rPr>
          <w:rFonts w:ascii="Consolas" w:hAnsi="Consolas"/>
          <w:color w:val="000000"/>
          <w:sz w:val="16"/>
        </w:rPr>
        <w:t xml:space="preserve">            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492  </w:t>
      </w:r>
      <w:r>
        <w:rPr>
          <w:rFonts w:ascii="Consolas" w:hAnsi="Consolas"/>
          <w:color w:val="000000"/>
          <w:sz w:val="16"/>
        </w:rPr>
        <w:t xml:space="preserve">        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493  </w:t>
      </w:r>
      <w:r>
        <w:rPr>
          <w:rFonts w:ascii="Consolas" w:hAnsi="Consolas"/>
          <w:color w:val="000000"/>
          <w:sz w:val="16"/>
        </w:rPr>
        <w:t xml:space="preserve">    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494  </w:t>
      </w:r>
      <w:r>
        <w:rPr>
          <w:rFonts w:ascii="Consolas" w:hAnsi="Consolas"/>
          <w:color w:val="000000"/>
          <w:sz w:val="16"/>
        </w:rPr>
        <w:t xml:space="preserve">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495  </w:t>
      </w:r>
      <w:r>
        <w:rPr>
          <w:rFonts w:ascii="Consolas" w:hAnsi="Consolas"/>
          <w:color w:val="000000"/>
          <w:sz w:val="16"/>
        </w:rPr>
        <w:t xml:space="preserve">    &lt;footer class="text-center text-gray-600 text-xs pb-6 pt-2"&gt;梅花易数 · 仅供参考 · AI解读基于传统易学&lt;/footer&gt;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496  </w:t>
      </w:r>
      <w:r>
        <w:rPr>
          <w:rFonts w:ascii="Consolas" w:hAnsi="Consolas"/>
          <w:color w:val="000000"/>
          <w:sz w:val="16"/>
        </w:rPr>
        <w:t>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497  </w:t>
      </w:r>
      <w:r>
        <w:rPr>
          <w:rFonts w:ascii="Consolas" w:hAnsi="Consolas"/>
          <w:color w:val="000000"/>
          <w:sz w:val="16"/>
        </w:rPr>
        <w:t>&lt;!-- 模板编辑弹窗 --&gt;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498  </w:t>
      </w:r>
      <w:r>
        <w:rPr>
          <w:rFonts w:ascii="Consolas" w:hAnsi="Consolas"/>
          <w:color w:val="000000"/>
          <w:sz w:val="16"/>
        </w:rPr>
        <w:t>&lt;div id="tplEditorOverlay" class="hidden fixed inset-0 z-50 flex items-center justify-center px-3" style="background:rgba(0,0,0,0.75); backdrop-filter:blur(4px);"&gt;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499  </w:t>
      </w:r>
      <w:r>
        <w:rPr>
          <w:rFonts w:ascii="Consolas" w:hAnsi="Consolas"/>
          <w:color w:val="000000"/>
          <w:sz w:val="16"/>
        </w:rPr>
        <w:t xml:space="preserve">    &lt;div class="w-full max-w-lg rounded-xl p-5" style="background:#151515; border:1px solid rgba(212,175,55,0.3); max-height:90vh; overflow-y:auto;"&gt;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500  </w:t>
      </w:r>
      <w:r>
        <w:rPr>
          <w:rFonts w:ascii="Consolas" w:hAnsi="Consolas"/>
          <w:color w:val="000000"/>
          <w:sz w:val="16"/>
        </w:rPr>
        <w:t xml:space="preserve">        &lt;h3 class="text-primary font-serif text-sm mb-2 tracking-wider"&gt;&lt;i class="fa fa-pencil mr-1 opacity-60"&gt;&lt;/i&gt;编辑复制模板&lt;/h3&gt;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501  </w:t>
      </w:r>
      <w:r>
        <w:rPr>
          <w:rFonts w:ascii="Consolas" w:hAnsi="Consolas"/>
          <w:color w:val="000000"/>
          <w:sz w:val="16"/>
        </w:rPr>
        <w:t xml:space="preserve">        &lt;p class="text-xs text-gray-500 mb-2 leading-relaxed"&gt;变量：&lt;code class="text-primary bg-black px-1 rounded"&gt;{上卦}&lt;/code&gt; &lt;code class="text-primary bg-black px-1 rounded"&gt;{下卦}&lt;/code&gt; &lt;code class="text-primary bg-black px-1 rounded"&gt;{动爻}&lt;/code&gt; &lt;code class="text-primary bg-black px-1 rounded"&gt;{问题}&lt;/code&gt;&lt;/p&gt;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502  </w:t>
      </w:r>
      <w:r>
        <w:rPr>
          <w:rFonts w:ascii="Consolas" w:hAnsi="Consolas"/>
          <w:color w:val="000000"/>
          <w:sz w:val="16"/>
        </w:rPr>
        <w:t xml:space="preserve">        &lt;textarea id="tplTextarea" rows="5" class="w-full px-3 py-2.5 rounded-lg text-xs text-light focus:outline-none resize-none" style="background:rgba(26,26,26,0.9); border:1px solid rgba(212,175,55,0.25); font-family:'Noto Serif SC',serif; line-height:1.7;"&gt;&lt;/textarea&gt;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503  </w:t>
      </w:r>
      <w:r>
        <w:rPr>
          <w:rFonts w:ascii="Consolas" w:hAnsi="Consolas"/>
          <w:color w:val="000000"/>
          <w:sz w:val="16"/>
        </w:rPr>
        <w:t xml:space="preserve">        &lt;div class="flex gap-2 mt-3"&gt;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504  </w:t>
      </w:r>
      <w:r>
        <w:rPr>
          <w:rFonts w:ascii="Consolas" w:hAnsi="Consolas"/>
          <w:color w:val="000000"/>
          <w:sz w:val="16"/>
        </w:rPr>
        <w:t xml:space="preserve">            &lt;button onclick="saveTemplate()" class="flex-1 py-2 rounded-lg text-sm font-bold" style="background:linear-gradient(135deg,#c9a227,#D4AF37); color:#0a0a0a;"&gt;保存&lt;/button&gt;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505  </w:t>
      </w:r>
      <w:r>
        <w:rPr>
          <w:rFonts w:ascii="Consolas" w:hAnsi="Consolas"/>
          <w:color w:val="000000"/>
          <w:sz w:val="16"/>
        </w:rPr>
        <w:t xml:space="preserve">            &lt;button onclick="resetTemplate()" class="px-3 py-2 rounded-lg text-xs" style="background:rgba(255,255,255,0.05); border:1px solid rgba(255,255,255,0.1); color:#888;"&gt;默认&lt;/button&gt;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506  </w:t>
      </w:r>
      <w:r>
        <w:rPr>
          <w:rFonts w:ascii="Consolas" w:hAnsi="Consolas"/>
          <w:color w:val="000000"/>
          <w:sz w:val="16"/>
        </w:rPr>
        <w:t xml:space="preserve">            &lt;button onclick="closeTemplateEditor()" class="px-3 py-2 rounded-lg text-xs" style="background:rgba(255,255,255,0.05); border:1px solid rgba(255,255,255,0.1); color:#888;"&gt;取消&lt;/button&gt;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507  </w:t>
      </w:r>
      <w:r>
        <w:rPr>
          <w:rFonts w:ascii="Consolas" w:hAnsi="Consolas"/>
          <w:color w:val="000000"/>
          <w:sz w:val="16"/>
        </w:rPr>
        <w:t xml:space="preserve">    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508  </w:t>
      </w:r>
      <w:r>
        <w:rPr>
          <w:rFonts w:ascii="Consolas" w:hAnsi="Consolas"/>
          <w:color w:val="000000"/>
          <w:sz w:val="16"/>
        </w:rPr>
        <w:t xml:space="preserve">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509  </w:t>
      </w:r>
      <w:r>
        <w:rPr>
          <w:rFonts w:ascii="Consolas" w:hAnsi="Consolas"/>
          <w:color w:val="000000"/>
          <w:sz w:val="16"/>
        </w:rPr>
        <w:t>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510  </w:t>
      </w:r>
      <w:r>
        <w:rPr>
          <w:rFonts w:ascii="Consolas" w:hAnsi="Consolas"/>
          <w:color w:val="000000"/>
          <w:sz w:val="16"/>
        </w:rPr>
        <w:t>&lt;!-- 验证模板编辑弹窗 --&gt;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511  </w:t>
      </w:r>
      <w:r>
        <w:rPr>
          <w:rFonts w:ascii="Consolas" w:hAnsi="Consolas"/>
          <w:color w:val="000000"/>
          <w:sz w:val="16"/>
        </w:rPr>
        <w:t>&lt;div id="verifyEditorOverlay" class="hidden fixed inset-0 z-50 flex items-center justify-center px-3" style="background:rgba(0,0,0,0.75); backdrop-filter:blur(4px);"&gt;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512  </w:t>
      </w:r>
      <w:r>
        <w:rPr>
          <w:rFonts w:ascii="Consolas" w:hAnsi="Consolas"/>
          <w:color w:val="000000"/>
          <w:sz w:val="16"/>
        </w:rPr>
        <w:t xml:space="preserve">    &lt;div class="w-full max-w-lg rounded-xl p-5" style="background:#151515; border:1px solid rgba(192,57,43,0.35); max-height:90vh; overflow-y:auto;"&gt;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513  </w:t>
      </w:r>
      <w:r>
        <w:rPr>
          <w:rFonts w:ascii="Consolas" w:hAnsi="Consolas"/>
          <w:color w:val="000000"/>
          <w:sz w:val="16"/>
        </w:rPr>
        <w:t xml:space="preserve">        &lt;h3 class="font-serif text-sm mb-2 tracking-wider" style="color:#E74C3C;"&gt;&lt;i class="fa fa-check-circle mr-1 opacity-60"&gt;&lt;/i&gt;编辑验证文案模板&lt;/h3&gt;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514  </w:t>
      </w:r>
      <w:r>
        <w:rPr>
          <w:rFonts w:ascii="Consolas" w:hAnsi="Consolas"/>
          <w:color w:val="000000"/>
          <w:sz w:val="16"/>
        </w:rPr>
        <w:t xml:space="preserve">        &lt;textarea id="verifyTextarea" rows="4" class="w-full px-3 py-2.5 rounded-lg text-xs text-light focus:outline-none resize-none" style="background:rgba(26,26,26,0.9); border:1px solid rgba(192,57,43,0.25); font-family:'Noto Serif SC',serif; line-height:1.7;"&gt;&lt;/textarea&gt;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515  </w:t>
      </w:r>
      <w:r>
        <w:rPr>
          <w:rFonts w:ascii="Consolas" w:hAnsi="Consolas"/>
          <w:color w:val="000000"/>
          <w:sz w:val="16"/>
        </w:rPr>
        <w:t xml:space="preserve">        &lt;div class="flex gap-2 mt-3"&gt;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516  </w:t>
      </w:r>
      <w:r>
        <w:rPr>
          <w:rFonts w:ascii="Consolas" w:hAnsi="Consolas"/>
          <w:color w:val="000000"/>
          <w:sz w:val="16"/>
        </w:rPr>
        <w:t xml:space="preserve">            &lt;button onclick="saveVerifyTemplate()" class="flex-1 py-2 rounded-lg text-sm font-bold" style="background:linear-gradient(135deg,#c0392b,#E74C3C); color:#fff;"&gt;保存&lt;/button&gt;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517  </w:t>
      </w:r>
      <w:r>
        <w:rPr>
          <w:rFonts w:ascii="Consolas" w:hAnsi="Consolas"/>
          <w:color w:val="000000"/>
          <w:sz w:val="16"/>
        </w:rPr>
        <w:t xml:space="preserve">            &lt;button onclick="resetVerifyTemplate()" class="px-3 py-2 rounded-lg text-xs" style="background:rgba(255,255,255,0.05); border:1px solid rgba(255,255,255,0.1); color:#888;"&gt;默认&lt;/button&gt;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518  </w:t>
      </w:r>
      <w:r>
        <w:rPr>
          <w:rFonts w:ascii="Consolas" w:hAnsi="Consolas"/>
          <w:color w:val="000000"/>
          <w:sz w:val="16"/>
        </w:rPr>
        <w:t xml:space="preserve">            &lt;button onclick="closeVerifyEditor()" class="px-3 py-2 rounded-lg text-xs" style="background:rgba(255,255,255,0.05); border:1px solid rgba(255,255,255,0.1); color:#888;"&gt;取消&lt;/button&gt;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519  </w:t>
      </w:r>
      <w:r>
        <w:rPr>
          <w:rFonts w:ascii="Consolas" w:hAnsi="Consolas"/>
          <w:color w:val="000000"/>
          <w:sz w:val="16"/>
        </w:rPr>
        <w:t xml:space="preserve">    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520  </w:t>
      </w:r>
      <w:r>
        <w:rPr>
          <w:rFonts w:ascii="Consolas" w:hAnsi="Consolas"/>
          <w:color w:val="000000"/>
          <w:sz w:val="16"/>
        </w:rPr>
        <w:t xml:space="preserve">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521  </w:t>
      </w:r>
      <w:r>
        <w:rPr>
          <w:rFonts w:ascii="Consolas" w:hAnsi="Consolas"/>
          <w:color w:val="000000"/>
          <w:sz w:val="16"/>
        </w:rPr>
        <w:t>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522  </w:t>
      </w:r>
      <w:r>
        <w:rPr>
          <w:rFonts w:ascii="Consolas" w:hAnsi="Consolas"/>
          <w:color w:val="000000"/>
          <w:sz w:val="16"/>
        </w:rPr>
        <w:t>&lt;!-- 通知 --&gt;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523  </w:t>
      </w:r>
      <w:r>
        <w:rPr>
          <w:rFonts w:ascii="Consolas" w:hAnsi="Consolas"/>
          <w:color w:val="000000"/>
          <w:sz w:val="16"/>
        </w:rPr>
        <w:t>&lt;div id="toast" class="fixed bottom-6 right-6 px-4 py-2.5 rounded-lg shadow-xl text-sm font-medium opacity-0 pointer-events-none transition-all duration-300 z-50"&gt;&lt;/div&gt;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524  </w:t>
      </w:r>
      <w:r>
        <w:rPr>
          <w:rFonts w:ascii="Consolas" w:hAnsi="Consolas"/>
          <w:color w:val="000000"/>
          <w:sz w:val="16"/>
        </w:rPr>
        <w:t>&lt;script&gt;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525  </w:t>
      </w:r>
      <w:r>
        <w:rPr>
          <w:rFonts w:ascii="Consolas" w:hAnsi="Consolas"/>
          <w:color w:val="008000"/>
          <w:sz w:val="16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526  </w:t>
      </w:r>
      <w:r>
        <w:rPr>
          <w:rFonts w:ascii="Consolas" w:hAnsi="Consolas"/>
          <w:color w:val="008000"/>
          <w:sz w:val="16"/>
        </w:rPr>
        <w:t>//  数据：八卦、六十四卦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527  </w:t>
      </w:r>
      <w:r>
        <w:rPr>
          <w:rFonts w:ascii="Consolas" w:hAnsi="Consolas"/>
          <w:color w:val="008000"/>
          <w:sz w:val="16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528  </w:t>
      </w:r>
      <w:r>
        <w:rPr>
          <w:rFonts w:ascii="Consolas" w:hAnsi="Consolas"/>
          <w:color w:val="000000"/>
          <w:sz w:val="16"/>
        </w:rPr>
        <w:t>const TRIGRAMS =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529  </w:t>
      </w:r>
      <w:r>
        <w:rPr>
          <w:rFonts w:ascii="Consolas" w:hAnsi="Consolas"/>
          <w:color w:val="000000"/>
          <w:sz w:val="16"/>
        </w:rPr>
        <w:t xml:space="preserve">    1: { name:"乾", symbol:"☰", nature:"天", wuxing:"金", yao:[1,1,1]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530  </w:t>
      </w:r>
      <w:r>
        <w:rPr>
          <w:rFonts w:ascii="Consolas" w:hAnsi="Consolas"/>
          <w:color w:val="000000"/>
          <w:sz w:val="16"/>
        </w:rPr>
        <w:t xml:space="preserve">    2: { name:"兑", symbol:"☱", nature:"泽", wuxing:"金", yao:[1,1,0]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531  </w:t>
      </w:r>
      <w:r>
        <w:rPr>
          <w:rFonts w:ascii="Consolas" w:hAnsi="Consolas"/>
          <w:color w:val="000000"/>
          <w:sz w:val="16"/>
        </w:rPr>
        <w:t xml:space="preserve">    3: { name:"离", symbol:"☲", nature:"火", wuxing:"火", yao:[1,0,1]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532  </w:t>
      </w:r>
      <w:r>
        <w:rPr>
          <w:rFonts w:ascii="Consolas" w:hAnsi="Consolas"/>
          <w:color w:val="000000"/>
          <w:sz w:val="16"/>
        </w:rPr>
        <w:t xml:space="preserve">    4: { name:"震", symbol:"☳", nature:"雷", wuxing:"木", yao:[1,0,0]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533  </w:t>
      </w:r>
      <w:r>
        <w:rPr>
          <w:rFonts w:ascii="Consolas" w:hAnsi="Consolas"/>
          <w:color w:val="000000"/>
          <w:sz w:val="16"/>
        </w:rPr>
        <w:t xml:space="preserve">    5: { name:"巽", symbol:"☴", nature:"风", wuxing:"木", yao:[0,1,1]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534  </w:t>
      </w:r>
      <w:r>
        <w:rPr>
          <w:rFonts w:ascii="Consolas" w:hAnsi="Consolas"/>
          <w:color w:val="000000"/>
          <w:sz w:val="16"/>
        </w:rPr>
        <w:t xml:space="preserve">    6: { name:"坎", symbol:"☵", nature:"水", wuxing:"水", yao:[0,1,0]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535  </w:t>
      </w:r>
      <w:r>
        <w:rPr>
          <w:rFonts w:ascii="Consolas" w:hAnsi="Consolas"/>
          <w:color w:val="000000"/>
          <w:sz w:val="16"/>
        </w:rPr>
        <w:t xml:space="preserve">    7: { name:"艮", symbol:"☶", nature:"山", wuxing:"土", yao:[0,0,1]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536  </w:t>
      </w:r>
      <w:r>
        <w:rPr>
          <w:rFonts w:ascii="Consolas" w:hAnsi="Consolas"/>
          <w:color w:val="000000"/>
          <w:sz w:val="16"/>
        </w:rPr>
        <w:t xml:space="preserve">    8: { name:"坤", symbol:"☷", nature:"地", wuxing:"土", yao:[0,0,0]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537  </w:t>
      </w:r>
      <w:r>
        <w:rPr>
          <w:rFonts w:ascii="Consolas" w:hAnsi="Consolas"/>
          <w:color w:val="000000"/>
          <w:sz w:val="16"/>
        </w:rPr>
        <w:t>};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538  </w:t>
      </w:r>
      <w:r>
        <w:rPr>
          <w:rFonts w:ascii="Consolas" w:hAnsi="Consolas"/>
          <w:color w:val="000000"/>
          <w:sz w:val="16"/>
        </w:rPr>
        <w:t>const HEXAGRAMS =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539  </w:t>
      </w:r>
      <w:r>
        <w:rPr>
          <w:rFonts w:ascii="Consolas" w:hAnsi="Consolas"/>
          <w:color w:val="000000"/>
          <w:sz w:val="16"/>
        </w:rPr>
        <w:t xml:space="preserve">    "11":{ name:"乾", nature:"乾为天", wuxing:"金", judgment:"元亨利贞。", image:"天行健，君子以自强不息。", text:"纯阳之卦，刚健中正。主大吉大利，宜积极进取，自强不息。"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540  </w:t>
      </w:r>
      <w:r>
        <w:rPr>
          <w:rFonts w:ascii="Consolas" w:hAnsi="Consolas"/>
          <w:color w:val="000000"/>
          <w:sz w:val="16"/>
        </w:rPr>
        <w:t xml:space="preserve">    "12":{ name:"夬", nature:"泽天夬", wuxing:"金", judgment:"扬于王庭，孚号，有厉，告自邑。不利即戎，利有攸往。", image:"泽上于天，夬；君子以施禄及下，居德则忌。", text:"决而和，刚健果断。事宜决断，但不可意气用事，当以德服人。"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541  </w:t>
      </w:r>
      <w:r>
        <w:rPr>
          <w:rFonts w:ascii="Consolas" w:hAnsi="Consolas"/>
          <w:color w:val="000000"/>
          <w:sz w:val="16"/>
        </w:rPr>
        <w:t xml:space="preserve">    "13":{ name:"大有", nature:"火天大有", wuxing:"金", judgment:"元亨。", image:"火在天上，大有；君子以遏恶扬善，顺天休命。", text:"盛大富有，顺天应人。主亨通，诸事顺遂，宜发挥才能。"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542  </w:t>
      </w:r>
      <w:r>
        <w:rPr>
          <w:rFonts w:ascii="Consolas" w:hAnsi="Consolas"/>
          <w:color w:val="000000"/>
          <w:sz w:val="16"/>
        </w:rPr>
        <w:t xml:space="preserve">    "14":{ name:"大壮", nature:"雷天大壮", wuxing:"金", judgment:"利贞。", image:"雷在天上，大壮；君子以非礼弗履。", text:"阳气壮盛，宜正不宜邪。事业正处上升期，但须守正，切忌蛮干。"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543  </w:t>
      </w:r>
      <w:r>
        <w:rPr>
          <w:rFonts w:ascii="Consolas" w:hAnsi="Consolas"/>
          <w:color w:val="000000"/>
          <w:sz w:val="16"/>
        </w:rPr>
        <w:t xml:space="preserve">    "15":{ name:"小畜", nature:"风天小畜", wuxing:"金", judgment:"亨，密云不雨，自我西郊。", image:"风行天上，小畜；君子以懿文德。", text:"小有积蓄，密云不雨。时机未到，宜积累蓄力，不宜贸然行动。"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544  </w:t>
      </w:r>
      <w:r>
        <w:rPr>
          <w:rFonts w:ascii="Consolas" w:hAnsi="Consolas"/>
          <w:color w:val="000000"/>
          <w:sz w:val="16"/>
        </w:rPr>
        <w:t xml:space="preserve">    "16":{ name:"需", nature:"水天需", wuxing:"金", judgment:"有孚，光亨，贞吉，利涉大川。", image:"云上于天，需；君子以饮食宴乐。", text:"以刚遇险，宜等待时机。须有耐心，守信待机，时机成熟则吉。"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545  </w:t>
      </w:r>
      <w:r>
        <w:rPr>
          <w:rFonts w:ascii="Consolas" w:hAnsi="Consolas"/>
          <w:color w:val="000000"/>
          <w:sz w:val="16"/>
        </w:rPr>
        <w:t xml:space="preserve">    "17":{ name:"大畜", nature:"山天大畜", wuxing:"金", judgment:"利贞，不家食，吉，利涉大川。", image:"天在山中，大畜；君子以多识前言往行，以畜其德。", text:"大力积蓄，充实学识。宜积累知识才能，厚积薄发，时机未至勿急。"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546  </w:t>
      </w:r>
      <w:r>
        <w:rPr>
          <w:rFonts w:ascii="Consolas" w:hAnsi="Consolas"/>
          <w:color w:val="000000"/>
          <w:sz w:val="16"/>
        </w:rPr>
        <w:t xml:space="preserve">    "18":{ name:"泰", nature:"地天泰", wuxing:"金", judgment:"小往大来，吉亨。", image:"天地交，泰；后以财成天地之道，辅相天地之宜，以左右民。", text:"天地交泰，万物亨通。诸事顺利，上下和谐，是开拓进取的好时机。"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547  </w:t>
      </w:r>
      <w:r>
        <w:rPr>
          <w:rFonts w:ascii="Consolas" w:hAnsi="Consolas"/>
          <w:color w:val="000000"/>
          <w:sz w:val="16"/>
        </w:rPr>
        <w:t xml:space="preserve">    "21":{ name:"履", nature:"天泽履", wuxing:"金", judgment:"履虎尾，不咥人，亨。", image:"上天下泽，履；君子以辨上下，定民志。", text:"如履薄冰，谨慎前行。处境险中有机，只要谦恭谨慎，可逢凶化吉。"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548  </w:t>
      </w:r>
      <w:r>
        <w:rPr>
          <w:rFonts w:ascii="Consolas" w:hAnsi="Consolas"/>
          <w:color w:val="000000"/>
          <w:sz w:val="16"/>
        </w:rPr>
        <w:t xml:space="preserve">    "22":{ name:"兑", nature:"兑为泽", wuxing:"金", judgment:"亨，利贞。", image:"丽泽，兑；君子以朋友讲习。", text:"喜悦和乐，刚中柔外。主口才出众，人际和顺，但须防口舌是非。"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549  </w:t>
      </w:r>
      <w:r>
        <w:rPr>
          <w:rFonts w:ascii="Consolas" w:hAnsi="Consolas"/>
          <w:color w:val="000000"/>
          <w:sz w:val="16"/>
        </w:rPr>
        <w:t xml:space="preserve">    "23":{ name:"睽", nature:"火泽睽", wuxing:"金", judgment:"小事吉。", image:"上火下泽，睽；君子以同而异。", text:"背道而驰，意见相左。诸事多有分歧，宜小事不宜大事，须求同存异。"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550  </w:t>
      </w:r>
      <w:r>
        <w:rPr>
          <w:rFonts w:ascii="Consolas" w:hAnsi="Consolas"/>
          <w:color w:val="000000"/>
          <w:sz w:val="16"/>
        </w:rPr>
        <w:t xml:space="preserve">    "24":{ name:"归妹", nature:"雷泽归妹", wuxing:"金", judgment:"征凶，无攸利。", image:"泽上有雷，归妹；君子以永终知弊。", text:"嫁娶之象，需审慎。婚姻感情须谨慎，轻率行事易有悔吝。"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551  </w:t>
      </w:r>
      <w:r>
        <w:rPr>
          <w:rFonts w:ascii="Consolas" w:hAnsi="Consolas"/>
          <w:color w:val="000000"/>
          <w:sz w:val="16"/>
        </w:rPr>
        <w:t xml:space="preserve">    "25":{ name:"中孚", nature:"风泽中孚", wuxing:"金", judgment:"豚鱼吉，利涉大川，利贞。", image:"泽上有风，中孚；君子以议狱缓死。", text:"内心诚信，感化万物。以诚相待，可感化他人，利于合作与信任建立。"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552  </w:t>
      </w:r>
      <w:r>
        <w:rPr>
          <w:rFonts w:ascii="Consolas" w:hAnsi="Consolas"/>
          <w:color w:val="000000"/>
          <w:sz w:val="16"/>
        </w:rPr>
        <w:t xml:space="preserve">    "26":{ name:"节", nature:"水泽节", wuxing:"金", judgment:"亨，苦节不可贞。", image:"泽上有水，节；君子以制数度，议德行。", text:"节制有度，适可而止。凡事有节，过犹不及，当知进退取舍。"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553  </w:t>
      </w:r>
      <w:r>
        <w:rPr>
          <w:rFonts w:ascii="Consolas" w:hAnsi="Consolas"/>
          <w:color w:val="000000"/>
          <w:sz w:val="16"/>
        </w:rPr>
        <w:t xml:space="preserve">    "27":{ name:"损", nature:"山泽损", wuxing:"金", judgment:"有孚，元吉，无咎，可贞，利有攸往。", image:"山下有泽，损；君子以惩忿窒欲。", text:"有所减损，以小换大。眼前虽有损失，但有孚于诚，终可转化为吉。"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554  </w:t>
      </w:r>
      <w:r>
        <w:rPr>
          <w:rFonts w:ascii="Consolas" w:hAnsi="Consolas"/>
          <w:color w:val="000000"/>
          <w:sz w:val="16"/>
        </w:rPr>
        <w:t xml:space="preserve">    "28":{ name:"临", nature:"地泽临", wuxing:"金", judgment:"元亨利贞，至于八月有凶。", image:"泽上有地，临；君子以教思无穷，容保民无疆。", text:"居上临下，时运亨通。当下形势有利，宜主动进取，但须防时过境迁。"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555  </w:t>
      </w:r>
      <w:r>
        <w:rPr>
          <w:rFonts w:ascii="Consolas" w:hAnsi="Consolas"/>
          <w:color w:val="000000"/>
          <w:sz w:val="16"/>
        </w:rPr>
        <w:t xml:space="preserve">    "31":{ name:"同人", nature:"天火同人", wuxing:"火", judgment:"同人于野，亨，利涉大川，利君子贞。", image:"天与火，同人；君子以类族辨物。", text:"志同道合，携手共进。宜与他人合作，广结善缘，合则利，分则弱。"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556  </w:t>
      </w:r>
      <w:r>
        <w:rPr>
          <w:rFonts w:ascii="Consolas" w:hAnsi="Consolas"/>
          <w:color w:val="000000"/>
          <w:sz w:val="16"/>
        </w:rPr>
        <w:t xml:space="preserve">    "32":{ name:"革", nature:"泽火革", wuxing:"金", judgment:"己日乃孚，元亨利贞，悔亡。", image:"泽中有火，革；君子以治历明时。", text:"除旧布新，变革创新。时机已成熟，须果断变革，顺势而为。"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557  </w:t>
      </w:r>
      <w:r>
        <w:rPr>
          <w:rFonts w:ascii="Consolas" w:hAnsi="Consolas"/>
          <w:color w:val="000000"/>
          <w:sz w:val="16"/>
        </w:rPr>
        <w:t xml:space="preserve">    "33":{ name:"离", nature:"离为火", wuxing:"火", judgment:"利贞，亨，畜牝牛吉。", image:"明两作，离；大人以继明照于四方。", text:"光明附丽，华彩绚烂。主光明亨通，才华显露，但需守正，防华而不实。"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558  </w:t>
      </w:r>
      <w:r>
        <w:rPr>
          <w:rFonts w:ascii="Consolas" w:hAnsi="Consolas"/>
          <w:color w:val="000000"/>
          <w:sz w:val="16"/>
        </w:rPr>
        <w:t xml:space="preserve">    "34":{ name:"丰", nature:"雷火丰", wuxing:"火", judgment:"亨，王假之，勿忧，宜日中。", image:"雷电皆至，丰；君子以折狱致刑。", text:"盛大丰满，光明动进。运势处于顶峰，须居安思危，防乐极生悲。"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559  </w:t>
      </w:r>
      <w:r>
        <w:rPr>
          <w:rFonts w:ascii="Consolas" w:hAnsi="Consolas"/>
          <w:color w:val="000000"/>
          <w:sz w:val="16"/>
        </w:rPr>
        <w:t xml:space="preserve">    "35":{ name:"家人", nature:"风火家人", wuxing:"火", judgment:"利女贞。", image:"风自火出，家人；君子以言有物而行有恒。", text:"家庭和睦，各守其位。家庭或团队内务宜整顿，以身作则方能齐家。"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560  </w:t>
      </w:r>
      <w:r>
        <w:rPr>
          <w:rFonts w:ascii="Consolas" w:hAnsi="Consolas"/>
          <w:color w:val="000000"/>
          <w:sz w:val="16"/>
        </w:rPr>
        <w:t xml:space="preserve">    "36":{ name:"既济", nature:"水火既济", wuxing:"火", judgment:"亨小，利贞，初吉终乱。", image:"水在火上，既济；君子以思患而豫防之。", text:"事已成就，守成为要。大事已成，须防患于未然，防止功成身退后的衰退。"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561  </w:t>
      </w:r>
      <w:r>
        <w:rPr>
          <w:rFonts w:ascii="Consolas" w:hAnsi="Consolas"/>
          <w:color w:val="000000"/>
          <w:sz w:val="16"/>
        </w:rPr>
        <w:t xml:space="preserve">    "37":{ name:"贲", nature:"山火贲", wuxing:"火", judgment:"亨，小利有攸往。", image:"山下有火，贲；君子以明庶政，无敢折狱。", text:"文采斐然，内外兼修。注重仪表形象，文饰得当，但须防虚有其表。"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562  </w:t>
      </w:r>
      <w:r>
        <w:rPr>
          <w:rFonts w:ascii="Consolas" w:hAnsi="Consolas"/>
          <w:color w:val="000000"/>
          <w:sz w:val="16"/>
        </w:rPr>
        <w:t xml:space="preserve">    "38":{ name:"明夷", nature:"地火明夷", wuxing:"火", judgment:"利艰贞。", image:"明入地中，明夷；君子以莅众，用晦而明。", text:"光明受损，韬光养晦。处境不利，宜隐忍待时，光明终将重现。"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563  </w:t>
      </w:r>
      <w:r>
        <w:rPr>
          <w:rFonts w:ascii="Consolas" w:hAnsi="Consolas"/>
          <w:color w:val="000000"/>
          <w:sz w:val="16"/>
        </w:rPr>
        <w:t xml:space="preserve">    "41":{ name:"无妄", nature:"天雷无妄", wuxing:"木", judgment:"元亨利贞，其匪正有眚，不利有攸往。", image:"天下雷行，物与无妄；先王以茂对时育万物。", text:"顺天而为，不妄作为。凡事应顺应自然规律，不可强求，妄动则有灾。"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564  </w:t>
      </w:r>
      <w:r>
        <w:rPr>
          <w:rFonts w:ascii="Consolas" w:hAnsi="Consolas"/>
          <w:color w:val="000000"/>
          <w:sz w:val="16"/>
        </w:rPr>
        <w:t xml:space="preserve">    "42":{ name:"随", nature:"泽雷随", wuxing:"木", judgment:"元亨利贞，无咎。", image:"泽中有雷，随；君子以向晦入宴息。", text:"随时顺势，跟随潮流。宜顺势而为，跟随有力之人，时机把握得当则吉。"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565  </w:t>
      </w:r>
      <w:r>
        <w:rPr>
          <w:rFonts w:ascii="Consolas" w:hAnsi="Consolas"/>
          <w:color w:val="000000"/>
          <w:sz w:val="16"/>
        </w:rPr>
        <w:t xml:space="preserve">    "43":{ name:"噬嗑", nature:"火雷噬嗑", wuxing:"木", judgment:"亨，利用狱。", image:"雷电，噬嗑；先王以明罚敕法。", text:"咬合贯通，刚柔并济。宜果断处理阻碍，明辨是非，依法行事则亨。"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566  </w:t>
      </w:r>
      <w:r>
        <w:rPr>
          <w:rFonts w:ascii="Consolas" w:hAnsi="Consolas"/>
          <w:color w:val="000000"/>
          <w:sz w:val="16"/>
        </w:rPr>
        <w:t xml:space="preserve">    "44":{ name:"震", nature:"震为雷", wuxing:"木", judgment:"亨，震来虩虩，笑言哑哑，震惊百里，不丧匕鬯。", image:"洊雷，震；君子以恐惧修省。", text:"震动惊醒，反省自新。遇到震动或变故，当警醒反思，居安思危。"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567  </w:t>
      </w:r>
      <w:r>
        <w:rPr>
          <w:rFonts w:ascii="Consolas" w:hAnsi="Consolas"/>
          <w:color w:val="000000"/>
          <w:sz w:val="16"/>
        </w:rPr>
        <w:t xml:space="preserve">    "45":{ name:"益", nature:"风雷益", wuxing:"木", judgment:"利有攸往，利涉大川。", image:"风雷，益；君子以见善则迁，有过则改。", text:"增益利人，损上益下。宜行善积德，见贤思齐，必有所收获。"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568  </w:t>
      </w:r>
      <w:r>
        <w:rPr>
          <w:rFonts w:ascii="Consolas" w:hAnsi="Consolas"/>
          <w:color w:val="000000"/>
          <w:sz w:val="16"/>
        </w:rPr>
        <w:t xml:space="preserve">    "46":{ name:"屯", nature:"水雷屯", wuxing:"木", judgment:"元亨利贞，勿用有攸往，利建侯。", image:"云雷，屯；君子以经纶。", text:"初生艰难，万象更新。事业起步艰辛，宜坚持，切勿轻言放弃。"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569  </w:t>
      </w:r>
      <w:r>
        <w:rPr>
          <w:rFonts w:ascii="Consolas" w:hAnsi="Consolas"/>
          <w:color w:val="000000"/>
          <w:sz w:val="16"/>
        </w:rPr>
        <w:t xml:space="preserve">    "47":{ name:"颐", nature:"山雷颐", wuxing:"木", judgment:"贞吉，观颐，自求口实。", image:"山下有雷，颐；君子以慎言语，节饮食。", text:"颐养正气，慎言节行。宜注重养生调息，言语谨慎，修养自身。"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570  </w:t>
      </w:r>
      <w:r>
        <w:rPr>
          <w:rFonts w:ascii="Consolas" w:hAnsi="Consolas"/>
          <w:color w:val="000000"/>
          <w:sz w:val="16"/>
        </w:rPr>
        <w:t xml:space="preserve">    "48":{ name:"复", nature:"地雷复", wuxing:"木", judgment:"亨，出入无疾，朋来无咎，反复其道，七日来复，利有攸往。", image:"雷在地中，复；先王以至日闭关，商旅不行，后不省方。", text:"阳气复苏，返本归源。事情出现转机，一阳来复，困境即将结束。"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571  </w:t>
      </w:r>
      <w:r>
        <w:rPr>
          <w:rFonts w:ascii="Consolas" w:hAnsi="Consolas"/>
          <w:color w:val="000000"/>
          <w:sz w:val="16"/>
        </w:rPr>
        <w:t xml:space="preserve">    "51":{ name:"姤", nature:"天风姤", wuxing:"木", judgment:"女壮，勿用取女。", image:"天下有风，姤；后以施命诰四方。", text:"不期而遇，柔遇于刚。警惕意外邂逅带来的变化，不可轻率行事。"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572  </w:t>
      </w:r>
      <w:r>
        <w:rPr>
          <w:rFonts w:ascii="Consolas" w:hAnsi="Consolas"/>
          <w:color w:val="000000"/>
          <w:sz w:val="16"/>
        </w:rPr>
        <w:t xml:space="preserve">    "52":{ name:"大过", nature:"泽风大过", wuxing:"木", judgment:"栋桡，利有攸往，亨。", image:"泽灭木，大过；君子以独立不惧，遁世无闷。", text:"大有过失，超乎寻常。当前局势超出常规，需非常之举，宜独立坚守。"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573  </w:t>
      </w:r>
      <w:r>
        <w:rPr>
          <w:rFonts w:ascii="Consolas" w:hAnsi="Consolas"/>
          <w:color w:val="000000"/>
          <w:sz w:val="16"/>
        </w:rPr>
        <w:t xml:space="preserve">    "53":{ name:"鼎", nature:"火风鼎", wuxing:"木", judgment:"元吉，亨。", image:"木上有火，鼎；君子以正位凝命。", text:"鼎新革故，稳重权威。新旧交替，宜稳健推进，正位当权必得吉祥。"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574  </w:t>
      </w:r>
      <w:r>
        <w:rPr>
          <w:rFonts w:ascii="Consolas" w:hAnsi="Consolas"/>
          <w:color w:val="000000"/>
          <w:sz w:val="16"/>
        </w:rPr>
        <w:t xml:space="preserve">    "54":{ name:"恒", nature:"雷风恒", wuxing:"木", judgment:"亨，无咎，利贞，利有攸往。", image:"雷风，恒；君子以立不易方。", text:"恒久坚持，持之以恒。坚守正道，不轻易改变方向，持恒则事业有成。"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575  </w:t>
      </w:r>
      <w:r>
        <w:rPr>
          <w:rFonts w:ascii="Consolas" w:hAnsi="Consolas"/>
          <w:color w:val="000000"/>
          <w:sz w:val="16"/>
        </w:rPr>
        <w:t xml:space="preserve">    "55":{ name:"巽", nature:"巽为风", wuxing:"木", judgment:"小亨，利有攸往，利见大人。", image:"随风，巽；君子以申命行事。", text:"谦逊柔顺，随机应变。宜谦逊处事，见机行事，有贵人相助则吉。"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576  </w:t>
      </w:r>
      <w:r>
        <w:rPr>
          <w:rFonts w:ascii="Consolas" w:hAnsi="Consolas"/>
          <w:color w:val="000000"/>
          <w:sz w:val="16"/>
        </w:rPr>
        <w:t xml:space="preserve">    "56":{ name:"井", nature:"水风井", wuxing:"木", judgment:"改邑不改井，无丧无得，往来井井，汔至亦未繘井，羸其瓶，凶。", image:"木上有水，井；君子以劳民劝相。", text:"滋养众人，取之不竭。做好本职，稳定持续，切勿半途而废。"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577  </w:t>
      </w:r>
      <w:r>
        <w:rPr>
          <w:rFonts w:ascii="Consolas" w:hAnsi="Consolas"/>
          <w:color w:val="000000"/>
          <w:sz w:val="16"/>
        </w:rPr>
        <w:t xml:space="preserve">    "57":{ name:"蛊", nature:"山风蛊", wuxing:"木", judgment:"元亨，利涉大川，先甲三日，后甲三日。", image:"山下有风，蛊；君子以振民育德。", text:"整治蛊弊，拨乱反正。当前有积弊需整治，宜大力改革，振兴事业。"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578  </w:t>
      </w:r>
      <w:r>
        <w:rPr>
          <w:rFonts w:ascii="Consolas" w:hAnsi="Consolas"/>
          <w:color w:val="000000"/>
          <w:sz w:val="16"/>
        </w:rPr>
        <w:t xml:space="preserve">    "58":{ name:"升", nature:"地风升", wuxing:"木", judgment:"元亨，用见大人，勿恤，南征吉。", image:"地中生木，升；君子以顺德，积小以高大。", text:"积小成大，步步高升。脚踏实地，循序渐进，前景一片光明。"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579  </w:t>
      </w:r>
      <w:r>
        <w:rPr>
          <w:rFonts w:ascii="Consolas" w:hAnsi="Consolas"/>
          <w:color w:val="000000"/>
          <w:sz w:val="16"/>
        </w:rPr>
        <w:t xml:space="preserve">    "61":{ name:"讼", nature:"天水讼", wuxing:"水", judgment:"有孚，窒惕，中吉，终凶；利见大人，不利涉大川。", image:"天与水违行，讼；君子以作事谋始。", text:"争讼不息，凡事宜和。当前多纷争，宜寻求调解，不可意气用事。"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580  </w:t>
      </w:r>
      <w:r>
        <w:rPr>
          <w:rFonts w:ascii="Consolas" w:hAnsi="Consolas"/>
          <w:color w:val="000000"/>
          <w:sz w:val="16"/>
        </w:rPr>
        <w:t xml:space="preserve">    "62":{ name:"困", nature:"泽水困", wuxing:"水", judgment:"亨，贞，大人吉，无咎，有言不信。", image:"泽无水，困；君子以致命遂志。", text:"处境困顿，志向不移。虽处逆境，但君子守志，终可突破困境。"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581  </w:t>
      </w:r>
      <w:r>
        <w:rPr>
          <w:rFonts w:ascii="Consolas" w:hAnsi="Consolas"/>
          <w:color w:val="000000"/>
          <w:sz w:val="16"/>
        </w:rPr>
        <w:t xml:space="preserve">    "63":{ name:"未济", nature:"火水未济", wuxing:"水", judgment:"亨，小狐汔济，濡其尾，无攸利。", image:"火在水上，未济；君子以慎辨物居方。", text:"事未完成，前景未明。事情尚未完结，还需谨慎努力，不可大意。"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582  </w:t>
      </w:r>
      <w:r>
        <w:rPr>
          <w:rFonts w:ascii="Consolas" w:hAnsi="Consolas"/>
          <w:color w:val="000000"/>
          <w:sz w:val="16"/>
        </w:rPr>
        <w:t xml:space="preserve">    "64":{ name:"解", nature:"雷水解", wuxing:"水", judgment:"利西南，无所往，其来复吉。有攸往，夙吉。", image:"雷雨作，解；君子以赦过宥罪。", text:"解除困难，雷雨过后。困境解脱，宜宽容大度，化解积怨，迎接新局。"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583  </w:t>
      </w:r>
      <w:r>
        <w:rPr>
          <w:rFonts w:ascii="Consolas" w:hAnsi="Consolas"/>
          <w:color w:val="000000"/>
          <w:sz w:val="16"/>
        </w:rPr>
        <w:t xml:space="preserve">    "65":{ name:"涣", nature:"风水涣", wuxing:"水", judgment:"亨，王假有庙，利涉大川，利贞。", image:"风行水上，涣；先王以享于帝立庙。", text:"离散流散，聚而后散。当凝聚力量，防止离心，需要强有力的核心整合。"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584  </w:t>
      </w:r>
      <w:r>
        <w:rPr>
          <w:rFonts w:ascii="Consolas" w:hAnsi="Consolas"/>
          <w:color w:val="000000"/>
          <w:sz w:val="16"/>
        </w:rPr>
        <w:t xml:space="preserve">    "66":{ name:"坎", nature:"坎为水", wuxing:"水", judgment:"有孚，维心亨，行有尚。", image:"水洊至，习坎；君子以常德行，习教事。", text:"重险在前，习以化险。面对重重险阻，须坚守诚信，习练应变之术。"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585  </w:t>
      </w:r>
      <w:r>
        <w:rPr>
          <w:rFonts w:ascii="Consolas" w:hAnsi="Consolas"/>
          <w:color w:val="000000"/>
          <w:sz w:val="16"/>
        </w:rPr>
        <w:t xml:space="preserve">    "67":{ name:"蒙", nature:"山水蒙", wuxing:"水", judgment:"亨，匪我求童蒙，童蒙求我，初筮告，再三渎，渎则不告，利贞。", image:"山下出泉，蒙；君子以果行育德。", text:"启蒙教化，循循善诱。处于学习摸索阶段，宜虚心请教，不可刚愎自用。"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586  </w:t>
      </w:r>
      <w:r>
        <w:rPr>
          <w:rFonts w:ascii="Consolas" w:hAnsi="Consolas"/>
          <w:color w:val="000000"/>
          <w:sz w:val="16"/>
        </w:rPr>
        <w:t xml:space="preserve">    "68":{ name:"师", nature:"地水师", wuxing:"水", judgment:"贞，丈人，吉，无咎。", image:"地中有水，师；君子以容民畜众。", text:"统率众人，号令严明。需要组织统领能力，以正义统众，得民心者得天下。"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587  </w:t>
      </w:r>
      <w:r>
        <w:rPr>
          <w:rFonts w:ascii="Consolas" w:hAnsi="Consolas"/>
          <w:color w:val="000000"/>
          <w:sz w:val="16"/>
        </w:rPr>
        <w:t xml:space="preserve">    "71":{ name:"遯", nature:"天山遯", wuxing:"土", judgment:"亨，小利贞。", image:"天下有山，遯；君子以远小人，不恶而严。", text:"退避隐遁，以退为进。时机不利，宜暂退保身，等待时机，不可强行。"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588  </w:t>
      </w:r>
      <w:r>
        <w:rPr>
          <w:rFonts w:ascii="Consolas" w:hAnsi="Consolas"/>
          <w:color w:val="000000"/>
          <w:sz w:val="16"/>
        </w:rPr>
        <w:t xml:space="preserve">    "72":{ name:"咸", nature:"泽山咸", wuxing:"土", judgment:"亨，利贞，取女吉。", image:"山上有泽，咸；君子以虚受人。", text:"感应相通，柔上刚下。男女相感，宜虚心容纳，以诚感人。"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589  </w:t>
      </w:r>
      <w:r>
        <w:rPr>
          <w:rFonts w:ascii="Consolas" w:hAnsi="Consolas"/>
          <w:color w:val="000000"/>
          <w:sz w:val="16"/>
        </w:rPr>
        <w:t xml:space="preserve">    "73":{ name:"旅", nature:"火山旅", wuxing:"土", judgment:"小亨，旅贞吉。", image:"山上有火，旅；君子以明慎用刑，而不留狱。", text:"漂泊旅行，寓居他处。处于流动变化之中，宜谨慎处事，与人为善。"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590  </w:t>
      </w:r>
      <w:r>
        <w:rPr>
          <w:rFonts w:ascii="Consolas" w:hAnsi="Consolas"/>
          <w:color w:val="000000"/>
          <w:sz w:val="16"/>
        </w:rPr>
        <w:t xml:space="preserve">    "74":{ name:"小过", nature:"雷山小过", wuxing:"土", judgment:"亨，利贞，可小事，不可大事，飞鸟遗之音，不宜上，宜下，大吉。", image:"山上有雷，小过；君子以行过乎恭，丧过乎哀，用过乎俭。", text:"稍有过分，宜小不宜大。行事宜谨慎，小事可为，大事当止，处下为宜。"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591  </w:t>
      </w:r>
      <w:r>
        <w:rPr>
          <w:rFonts w:ascii="Consolas" w:hAnsi="Consolas"/>
          <w:color w:val="000000"/>
          <w:sz w:val="16"/>
        </w:rPr>
        <w:t xml:space="preserve">    "75":{ name:"渐", nature:"风山渐", wuxing:"土", judgment:"女归吉，利贞。", image:"山上有木，渐；君子以居贤德善俗。", text:"循序渐进，稳步前行。凡事不可急于求成，稳扎稳打，水到渠成。"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592  </w:t>
      </w:r>
      <w:r>
        <w:rPr>
          <w:rFonts w:ascii="Consolas" w:hAnsi="Consolas"/>
          <w:color w:val="000000"/>
          <w:sz w:val="16"/>
        </w:rPr>
        <w:t xml:space="preserve">    "76":{ name:"蹇", nature:"水山蹇", wuxing:"土", judgment:"利西南，不利东北；利见大人，贞吉。", image:"山上有水，蹇；君子以反身修德。", text:"艰难困苦，步履维艰。面临重重障碍，宜向外求助，修德待机，利西南。"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593  </w:t>
      </w:r>
      <w:r>
        <w:rPr>
          <w:rFonts w:ascii="Consolas" w:hAnsi="Consolas"/>
          <w:color w:val="000000"/>
          <w:sz w:val="16"/>
        </w:rPr>
        <w:t xml:space="preserve">    "77":{ name:"艮", nature:"艮为山", wuxing:"土", judgment:"艮其背，不获其身，行其庭，不见其人，无咎。", image:"兼山，艮；君子以思不出其位。", text:"静止稳重，知止则吉。安守本分，不越位行事，静待时机。"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594  </w:t>
      </w:r>
      <w:r>
        <w:rPr>
          <w:rFonts w:ascii="Consolas" w:hAnsi="Consolas"/>
          <w:color w:val="000000"/>
          <w:sz w:val="16"/>
        </w:rPr>
        <w:t xml:space="preserve">    "78":{ name:"谦", nature:"地山谦", wuxing:"土", judgment:"亨，君子有终。", image:"地中有山，谦；君子以裒多益寡，称物平施。", text:"谦逊处下，德行高洁。谦谦君子，终有大吉，谦虚不自满是成功之道。"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595  </w:t>
      </w:r>
      <w:r>
        <w:rPr>
          <w:rFonts w:ascii="Consolas" w:hAnsi="Consolas"/>
          <w:color w:val="000000"/>
          <w:sz w:val="16"/>
        </w:rPr>
        <w:t xml:space="preserve">    "81":{ name:"否", nature:"天地否", wuxing:"土", judgment:"否之匪人，不利君子贞，大往小来。", image:"天地不交，否；君子以俭德辟难，不可荣以禄。", text:"天地否塞，上下不通。交通阻滞，宜守节俭，避难待时，不可冒进。"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596  </w:t>
      </w:r>
      <w:r>
        <w:rPr>
          <w:rFonts w:ascii="Consolas" w:hAnsi="Consolas"/>
          <w:color w:val="000000"/>
          <w:sz w:val="16"/>
        </w:rPr>
        <w:t xml:space="preserve">    "82":{ name:"萃", nature:"泽地萃", wuxing:"土", judgment:"亨，王假有庙，利见大人，亨，利贞。用大牲吉，利有攸往。", image:"泽上于地，萃；君子以除戎器，戒不虞。", text:"汇聚集结，众志成城。人心向聚，宜把握时机，聚合资源，凝聚力量。"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597  </w:t>
      </w:r>
      <w:r>
        <w:rPr>
          <w:rFonts w:ascii="Consolas" w:hAnsi="Consolas"/>
          <w:color w:val="000000"/>
          <w:sz w:val="16"/>
        </w:rPr>
        <w:t xml:space="preserve">    "83":{ name:"晋", nature:"火地晋", wuxing:"土", judgment:"康侯用锡马蕃庶，昼日三接。", image:"明出地上，晋；君子以自昭明德。", text:"光明出地，晋升进取。形势大好，宜积极展示才干，晋升机会就在眼前。"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598  </w:t>
      </w:r>
      <w:r>
        <w:rPr>
          <w:rFonts w:ascii="Consolas" w:hAnsi="Consolas"/>
          <w:color w:val="000000"/>
          <w:sz w:val="16"/>
        </w:rPr>
        <w:t xml:space="preserve">    "84":{ name:"豫", nature:"雷地豫", wuxing:"土", judgment:"利建侯行师。", image:"雷出地奋，豫；先王以作乐崇德，殷荐之上帝，以配祖考。", text:"欢欣愉悦，和顺通达。当前运势顺畅，利于建立功业，但防过于放纵。"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599  </w:t>
      </w:r>
      <w:r>
        <w:rPr>
          <w:rFonts w:ascii="Consolas" w:hAnsi="Consolas"/>
          <w:color w:val="000000"/>
          <w:sz w:val="16"/>
        </w:rPr>
        <w:t xml:space="preserve">    "85":{ name:"观", nature:"风地观", wuxing:"土", judgment:"盥而不荐，有孚颙若。", image:"风行地上，观；先王以省方，观民设教。", text:"观察审视，以正服人。当前宜观察形势，深思熟虑，以德感化他人。"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600  </w:t>
      </w:r>
      <w:r>
        <w:rPr>
          <w:rFonts w:ascii="Consolas" w:hAnsi="Consolas"/>
          <w:color w:val="000000"/>
          <w:sz w:val="16"/>
        </w:rPr>
        <w:t xml:space="preserve">    "86":{ name:"比", nature:"水地比", wuxing:"土", judgment:"吉，原筮，元永贞，无咎，不宁方来，后夫凶。", image:"地上有水，比；先王以建万国，亲诸侯。", text:"亲密相比，同心协力。宜广结善缘，择善而从，团结则吉，孤立则凶。"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601  </w:t>
      </w:r>
      <w:r>
        <w:rPr>
          <w:rFonts w:ascii="Consolas" w:hAnsi="Consolas"/>
          <w:color w:val="000000"/>
          <w:sz w:val="16"/>
        </w:rPr>
        <w:t xml:space="preserve">    "87":{ name:"剥", nature:"山地剥", wuxing:"土", judgment:"不利有攸往。", image:"山附于地，剥；上以厚下安宅。", text:"阴长阳消，剥落削去。局势不利，宜守不宜攻，厚德载物，坚守根本。"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602  </w:t>
      </w:r>
      <w:r>
        <w:rPr>
          <w:rFonts w:ascii="Consolas" w:hAnsi="Consolas"/>
          <w:color w:val="000000"/>
          <w:sz w:val="16"/>
        </w:rPr>
        <w:t xml:space="preserve">    "88":{ name:"坤", nature:"坤为地", wuxing:"土", judgment:"元亨，利牝马之贞，君子有攸往，先迷后得主，利，西南得朋，东北丧朋，安贞吉。", image:"地势坤，君子以厚德载物。", text:"纯阴之卦，柔顺包容。厚德载物，宜顺势而为，以柔克刚，稳健持重。"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603  </w:t>
      </w:r>
      <w:r>
        <w:rPr>
          <w:rFonts w:ascii="Consolas" w:hAnsi="Consolas"/>
          <w:color w:val="000000"/>
          <w:sz w:val="16"/>
        </w:rPr>
        <w:t>};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604  </w:t>
      </w:r>
      <w:r>
        <w:rPr>
          <w:rFonts w:ascii="Consolas" w:hAnsi="Consolas"/>
          <w:color w:val="000000"/>
          <w:sz w:val="16"/>
        </w:rPr>
        <w:t>const WUXING_RELATIONS =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605  </w:t>
      </w:r>
      <w:r>
        <w:rPr>
          <w:rFonts w:ascii="Consolas" w:hAnsi="Consolas"/>
          <w:color w:val="000000"/>
          <w:sz w:val="16"/>
        </w:rPr>
        <w:t xml:space="preserve">    "金金":"比和", "金木":"金克木", "金水":"金生水", "金火":"火克金", "金土":"土生金",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606  </w:t>
      </w:r>
      <w:r>
        <w:rPr>
          <w:rFonts w:ascii="Consolas" w:hAnsi="Consolas"/>
          <w:color w:val="000000"/>
          <w:sz w:val="16"/>
        </w:rPr>
        <w:t xml:space="preserve">    "木木":"比和", "木火":"木生火", "木水":"水生木", "木土":"木克土", "木金":"金克木",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607  </w:t>
      </w:r>
      <w:r>
        <w:rPr>
          <w:rFonts w:ascii="Consolas" w:hAnsi="Consolas"/>
          <w:color w:val="000000"/>
          <w:sz w:val="16"/>
        </w:rPr>
        <w:t xml:space="preserve">    "水水":"比和", "水木":"水生木", "水金":"金生水", "水火":"水克火", "水土":"土克水",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608  </w:t>
      </w:r>
      <w:r>
        <w:rPr>
          <w:rFonts w:ascii="Consolas" w:hAnsi="Consolas"/>
          <w:color w:val="000000"/>
          <w:sz w:val="16"/>
        </w:rPr>
        <w:t xml:space="preserve">    "火火":"比和", "火土":"火生土", "火木":"木生火", "火水":"水克火", "火金":"火克金",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609  </w:t>
      </w:r>
      <w:r>
        <w:rPr>
          <w:rFonts w:ascii="Consolas" w:hAnsi="Consolas"/>
          <w:color w:val="000000"/>
          <w:sz w:val="16"/>
        </w:rPr>
        <w:t xml:space="preserve">    "土土":"比和", "土金":"土生金", "土火":"火生土", "土木":"木克土", "土水":"土克水"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610  </w:t>
      </w:r>
      <w:r>
        <w:rPr>
          <w:rFonts w:ascii="Consolas" w:hAnsi="Consolas"/>
          <w:color w:val="000000"/>
          <w:sz w:val="16"/>
        </w:rPr>
        <w:t>};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611  </w:t>
      </w:r>
      <w:r>
        <w:rPr>
          <w:rFonts w:ascii="Consolas" w:hAnsi="Consolas"/>
          <w:color w:val="008000"/>
          <w:sz w:val="16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612  </w:t>
      </w:r>
      <w:r>
        <w:rPr>
          <w:rFonts w:ascii="Consolas" w:hAnsi="Consolas"/>
          <w:color w:val="008000"/>
          <w:sz w:val="16"/>
        </w:rPr>
        <w:t>//  核心起卦逻辑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613  </w:t>
      </w:r>
      <w:r>
        <w:rPr>
          <w:rFonts w:ascii="Consolas" w:hAnsi="Consolas"/>
          <w:color w:val="008000"/>
          <w:sz w:val="16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614  </w:t>
      </w:r>
      <w:r>
        <w:rPr>
          <w:rFonts w:ascii="Consolas" w:hAnsi="Consolas"/>
          <w:color w:val="000000"/>
          <w:sz w:val="16"/>
        </w:rPr>
        <w:t>function getGuaLines(n)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615  </w:t>
      </w:r>
      <w:r>
        <w:rPr>
          <w:rFonts w:ascii="Consolas" w:hAnsi="Consolas"/>
          <w:color w:val="000000"/>
          <w:sz w:val="16"/>
        </w:rPr>
        <w:t xml:space="preserve">    const t = TRIGRAMS[n];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616  </w:t>
      </w:r>
      <w:r>
        <w:rPr>
          <w:rFonts w:ascii="Consolas" w:hAnsi="Consolas"/>
          <w:color w:val="000000"/>
          <w:sz w:val="16"/>
        </w:rPr>
        <w:t xml:space="preserve">    return t ? [...t.yao] : [0,0,0];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617  </w:t>
      </w:r>
      <w:r>
        <w:rPr>
          <w:rFonts w:ascii="Consolas" w:hAnsi="Consolas"/>
          <w:color w:val="000000"/>
          <w:sz w:val="16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618  </w:t>
      </w:r>
      <w:r>
        <w:rPr>
          <w:rFonts w:ascii="Consolas" w:hAnsi="Consolas"/>
          <w:color w:val="000000"/>
          <w:sz w:val="16"/>
        </w:rPr>
        <w:t>function calcHexagram(n1, n2, n3)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619  </w:t>
      </w:r>
      <w:r>
        <w:rPr>
          <w:rFonts w:ascii="Consolas" w:hAnsi="Consolas"/>
          <w:color w:val="000000"/>
          <w:sz w:val="16"/>
        </w:rPr>
        <w:t xml:space="preserve">    const r1 = n1 % 8 === 0 ? 8 : n1 % 8;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620  </w:t>
      </w:r>
      <w:r>
        <w:rPr>
          <w:rFonts w:ascii="Consolas" w:hAnsi="Consolas"/>
          <w:color w:val="000000"/>
          <w:sz w:val="16"/>
        </w:rPr>
        <w:t xml:space="preserve">    const r2 = n2 % 8 === 0 ? 8 : n2 % 8;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621  </w:t>
      </w:r>
      <w:r>
        <w:rPr>
          <w:rFonts w:ascii="Consolas" w:hAnsi="Consolas"/>
          <w:color w:val="000000"/>
          <w:sz w:val="16"/>
        </w:rPr>
        <w:t xml:space="preserve">    const r3 = n3 % 6 === 0 ? 6 : n3 % 6;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622  </w:t>
      </w:r>
      <w:r>
        <w:rPr>
          <w:rFonts w:ascii="Consolas" w:hAnsi="Consolas"/>
          <w:color w:val="000000"/>
          <w:sz w:val="16"/>
        </w:rPr>
        <w:t xml:space="preserve">    const upperTrigram = TRIGRAMS[r1];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623  </w:t>
      </w:r>
      <w:r>
        <w:rPr>
          <w:rFonts w:ascii="Consolas" w:hAnsi="Consolas"/>
          <w:color w:val="000000"/>
          <w:sz w:val="16"/>
        </w:rPr>
        <w:t xml:space="preserve">    const lowerTrigram = TRIGRAMS[r2];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624  </w:t>
      </w:r>
      <w:r>
        <w:rPr>
          <w:rFonts w:ascii="Consolas" w:hAnsi="Consolas"/>
          <w:color w:val="000000"/>
          <w:sz w:val="16"/>
        </w:rPr>
        <w:t xml:space="preserve">    const hexKey = `${r2}${r1}`;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625  </w:t>
      </w:r>
      <w:r>
        <w:rPr>
          <w:rFonts w:ascii="Consolas" w:hAnsi="Consolas"/>
          <w:color w:val="000000"/>
          <w:sz w:val="16"/>
        </w:rPr>
        <w:t xml:space="preserve">    const hexData = HEXAGRAMS[hexKey] || { name:"未知", nature:"—", wuxing:"—", judgment:"", image:"", text:"暂无卦辞数据" };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626  </w:t>
      </w:r>
      <w:r>
        <w:rPr>
          <w:rFonts w:ascii="Consolas" w:hAnsi="Consolas"/>
          <w:color w:val="000000"/>
          <w:sz w:val="16"/>
        </w:rPr>
        <w:t xml:space="preserve">    const lowerYao = getGuaLines(r2);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627  </w:t>
      </w:r>
      <w:r>
        <w:rPr>
          <w:rFonts w:ascii="Consolas" w:hAnsi="Consolas"/>
          <w:color w:val="000000"/>
          <w:sz w:val="16"/>
        </w:rPr>
        <w:t xml:space="preserve">    const upperYao = getGuaLines(r1);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628  </w:t>
      </w:r>
      <w:r>
        <w:rPr>
          <w:rFonts w:ascii="Consolas" w:hAnsi="Consolas"/>
          <w:color w:val="000000"/>
          <w:sz w:val="16"/>
        </w:rPr>
        <w:t xml:space="preserve">    const allYao = [...lowerYao, ...upperYao];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629  </w:t>
      </w:r>
      <w:r>
        <w:rPr>
          <w:rFonts w:ascii="Consolas" w:hAnsi="Consolas"/>
          <w:color w:val="000000"/>
          <w:sz w:val="16"/>
        </w:rPr>
        <w:t xml:space="preserve">    const movingIdx = r3 - 1;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630  </w:t>
      </w:r>
      <w:r>
        <w:rPr>
          <w:rFonts w:ascii="Consolas" w:hAnsi="Consolas"/>
          <w:color w:val="000000"/>
          <w:sz w:val="16"/>
        </w:rPr>
        <w:t xml:space="preserve">    const changedYao = [...allYao];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631  </w:t>
      </w:r>
      <w:r>
        <w:rPr>
          <w:rFonts w:ascii="Consolas" w:hAnsi="Consolas"/>
          <w:color w:val="000000"/>
          <w:sz w:val="16"/>
        </w:rPr>
        <w:t xml:space="preserve">    changedYao[movingIdx] = 1 - changedYao[movingIdx];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632  </w:t>
      </w:r>
      <w:r>
        <w:rPr>
          <w:rFonts w:ascii="Consolas" w:hAnsi="Consolas"/>
          <w:color w:val="000000"/>
          <w:sz w:val="16"/>
        </w:rPr>
        <w:t xml:space="preserve">    const changedLower = yaoToTrigram(changedYao.slice(0,3));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633  </w:t>
      </w:r>
      <w:r>
        <w:rPr>
          <w:rFonts w:ascii="Consolas" w:hAnsi="Consolas"/>
          <w:color w:val="000000"/>
          <w:sz w:val="16"/>
        </w:rPr>
        <w:t xml:space="preserve">    const changedUpper = yaoToTrigram(changedYao.slice(3,6));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634  </w:t>
      </w:r>
      <w:r>
        <w:rPr>
          <w:rFonts w:ascii="Consolas" w:hAnsi="Consolas"/>
          <w:color w:val="000000"/>
          <w:sz w:val="16"/>
        </w:rPr>
        <w:t xml:space="preserve">    const changeKey = `${changedLower}${changedUpper}`;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635  </w:t>
      </w:r>
      <w:r>
        <w:rPr>
          <w:rFonts w:ascii="Consolas" w:hAnsi="Consolas"/>
          <w:color w:val="000000"/>
          <w:sz w:val="16"/>
        </w:rPr>
        <w:t xml:space="preserve">    const changeHex = HEXAGRAMS[changeKey] || { name:"未知", nature:"—", wuxing:"—", text:"" };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636  </w:t>
      </w:r>
      <w:r>
        <w:rPr>
          <w:rFonts w:ascii="Consolas" w:hAnsi="Consolas"/>
          <w:color w:val="000000"/>
          <w:sz w:val="16"/>
        </w:rPr>
        <w:t xml:space="preserve">    const huLower = yaoToTrigram([allYao[1], allYao[2], allYao[3]]);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637  </w:t>
      </w:r>
      <w:r>
        <w:rPr>
          <w:rFonts w:ascii="Consolas" w:hAnsi="Consolas"/>
          <w:color w:val="000000"/>
          <w:sz w:val="16"/>
        </w:rPr>
        <w:t xml:space="preserve">    const huUpper = yaoToTrigram([allYao[2], allYao[3], allYao[4]]);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638  </w:t>
      </w:r>
      <w:r>
        <w:rPr>
          <w:rFonts w:ascii="Consolas" w:hAnsi="Consolas"/>
          <w:color w:val="000000"/>
          <w:sz w:val="16"/>
        </w:rPr>
        <w:t xml:space="preserve">    const huKey = `${huLower}${huUpper}`;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639  </w:t>
      </w:r>
      <w:r>
        <w:rPr>
          <w:rFonts w:ascii="Consolas" w:hAnsi="Consolas"/>
          <w:color w:val="000000"/>
          <w:sz w:val="16"/>
        </w:rPr>
        <w:t xml:space="preserve">    const huHex = HEXAGRAMS[huKey] || { name:"未知", nature:"—", wuxing:"—", text:"" };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640  </w:t>
      </w:r>
      <w:r>
        <w:rPr>
          <w:rFonts w:ascii="Consolas" w:hAnsi="Consolas"/>
          <w:color w:val="000000"/>
          <w:sz w:val="16"/>
        </w:rPr>
        <w:t xml:space="preserve">    const huAllYao = [allYao[1], allYao[2], allYao[3], allYao[2], allYao[3], allYao[4]];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641  </w:t>
      </w:r>
      <w:r>
        <w:rPr>
          <w:rFonts w:ascii="Consolas" w:hAnsi="Consolas"/>
          <w:color w:val="000000"/>
          <w:sz w:val="16"/>
        </w:rPr>
        <w:t xml:space="preserve">    return { n1, n2, n3, r1, r2, r3, upperTrigram, lowerTrigram, hexKey, hexData, allYao, movingIdx, changedYao, changedUpper, changedLower, changeKey, changeHex, huLower, huUpper, huKey, huHex, huAllYao };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642  </w:t>
      </w:r>
      <w:r>
        <w:rPr>
          <w:rFonts w:ascii="Consolas" w:hAnsi="Consolas"/>
          <w:color w:val="000000"/>
          <w:sz w:val="16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643  </w:t>
      </w:r>
      <w:r>
        <w:rPr>
          <w:rFonts w:ascii="Consolas" w:hAnsi="Consolas"/>
          <w:color w:val="000000"/>
          <w:sz w:val="16"/>
        </w:rPr>
        <w:t>function yaoToTrigram(yao3)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644  </w:t>
      </w:r>
      <w:r>
        <w:rPr>
          <w:rFonts w:ascii="Consolas" w:hAnsi="Consolas"/>
          <w:color w:val="000000"/>
          <w:sz w:val="16"/>
        </w:rPr>
        <w:t xml:space="preserve">    const map = { "111":1, "110":2, "101":3, "100":4, "011":5, "010":6, "001":7, "000":8 };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645  </w:t>
      </w:r>
      <w:r>
        <w:rPr>
          <w:rFonts w:ascii="Consolas" w:hAnsi="Consolas"/>
          <w:color w:val="000000"/>
          <w:sz w:val="16"/>
        </w:rPr>
        <w:t xml:space="preserve">    return map[yao3.join("")] || 8;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646  </w:t>
      </w:r>
      <w:r>
        <w:rPr>
          <w:rFonts w:ascii="Consolas" w:hAnsi="Consolas"/>
          <w:color w:val="000000"/>
          <w:sz w:val="16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647  </w:t>
      </w:r>
      <w:r>
        <w:rPr>
          <w:rFonts w:ascii="Consolas" w:hAnsi="Consolas"/>
          <w:color w:val="008000"/>
          <w:sz w:val="16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648  </w:t>
      </w:r>
      <w:r>
        <w:rPr>
          <w:rFonts w:ascii="Consolas" w:hAnsi="Consolas"/>
          <w:color w:val="008000"/>
          <w:sz w:val="16"/>
        </w:rPr>
        <w:t>//  绘制卦象（紧凑版）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649  </w:t>
      </w:r>
      <w:r>
        <w:rPr>
          <w:rFonts w:ascii="Consolas" w:hAnsi="Consolas"/>
          <w:color w:val="008000"/>
          <w:sz w:val="16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650  </w:t>
      </w:r>
      <w:r>
        <w:rPr>
          <w:rFonts w:ascii="Consolas" w:hAnsi="Consolas"/>
          <w:color w:val="000000"/>
          <w:sz w:val="16"/>
        </w:rPr>
        <w:t>function drawHexagramSVG(allYao, movingIdx, isChange, huColor)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651  </w:t>
      </w:r>
      <w:r>
        <w:rPr>
          <w:rFonts w:ascii="Consolas" w:hAnsi="Consolas"/>
          <w:color w:val="000000"/>
          <w:sz w:val="16"/>
        </w:rPr>
        <w:t xml:space="preserve">    const yaoHeight = 10, yaoGap = 15, totalH = 6 * yaoGap + 16, w = 120;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652  </w:t>
      </w:r>
      <w:r>
        <w:rPr>
          <w:rFonts w:ascii="Consolas" w:hAnsi="Consolas"/>
          <w:color w:val="000000"/>
          <w:sz w:val="16"/>
        </w:rPr>
        <w:t xml:space="preserve">    let svgLines = '';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653  </w:t>
      </w:r>
      <w:r>
        <w:rPr>
          <w:rFonts w:ascii="Consolas" w:hAnsi="Consolas"/>
          <w:color w:val="000000"/>
          <w:sz w:val="16"/>
        </w:rPr>
        <w:t xml:space="preserve">    for (let i = 5; i &gt;= 0; i--)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654  </w:t>
      </w:r>
      <w:r>
        <w:rPr>
          <w:rFonts w:ascii="Consolas" w:hAnsi="Consolas"/>
          <w:color w:val="000000"/>
          <w:sz w:val="16"/>
        </w:rPr>
        <w:t xml:space="preserve">        const yaoIdx = i, drawRow = 5 - i, y = 12 + drawRow * yaoGap + yaoHeight / 2;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655  </w:t>
      </w:r>
      <w:r>
        <w:rPr>
          <w:rFonts w:ascii="Consolas" w:hAnsi="Consolas"/>
          <w:color w:val="000000"/>
          <w:sz w:val="16"/>
        </w:rPr>
        <w:t xml:space="preserve">        const isMoving = (yaoIdx === movingIdx) &amp;&amp; !isChange;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656  </w:t>
      </w:r>
      <w:r>
        <w:rPr>
          <w:rFonts w:ascii="Consolas" w:hAnsi="Consolas"/>
          <w:color w:val="000000"/>
          <w:sz w:val="16"/>
        </w:rPr>
        <w:t xml:space="preserve">        const isYang = allYao[yaoIdx] === 1;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657  </w:t>
      </w:r>
      <w:r>
        <w:rPr>
          <w:rFonts w:ascii="Consolas" w:hAnsi="Consolas"/>
          <w:color w:val="000000"/>
          <w:sz w:val="16"/>
        </w:rPr>
        <w:t xml:space="preserve">        const color = isMoving ? '#C0392B' : (huColor ? '#8E44AD' : '#D4AF37');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658  </w:t>
      </w:r>
      <w:r>
        <w:rPr>
          <w:rFonts w:ascii="Consolas" w:hAnsi="Consolas"/>
          <w:color w:val="000000"/>
          <w:sz w:val="16"/>
        </w:rPr>
        <w:t xml:space="preserve">        const glow = isMoving ? `filter: drop-shadow(0 0 4px rgba(192,57,43,0.8));` : `filter: drop-shadow(0 0 3px rgba(${huColor ? '142,68,173' : '212,175,55'},0.4));`;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659  </w:t>
      </w:r>
      <w:r>
        <w:rPr>
          <w:rFonts w:ascii="Consolas" w:hAnsi="Consolas"/>
          <w:color w:val="000000"/>
          <w:sz w:val="16"/>
        </w:rPr>
        <w:t xml:space="preserve">        const anim = isMoving ? `&lt;animate attributeName="opacity" values="1;0.4;1" dur="1.5s" repeatCount="indefinite"/&gt;` : '';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660  </w:t>
      </w:r>
      <w:r>
        <w:rPr>
          <w:rFonts w:ascii="Consolas" w:hAnsi="Consolas"/>
          <w:color w:val="000000"/>
          <w:sz w:val="16"/>
        </w:rPr>
        <w:t xml:space="preserve">        const yaoLabel = isMoving ? `&lt;text x="110" y="${y+3}" font-size="8" fill="#C0392B" font-family="serif"&gt;动&lt;/text&gt;` : '';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661  </w:t>
      </w:r>
      <w:r>
        <w:rPr>
          <w:rFonts w:ascii="Consolas" w:hAnsi="Consolas"/>
          <w:color w:val="000000"/>
          <w:sz w:val="16"/>
        </w:rPr>
        <w:t xml:space="preserve">        if (isYang)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662  </w:t>
      </w:r>
      <w:r>
        <w:rPr>
          <w:rFonts w:ascii="Consolas" w:hAnsi="Consolas"/>
          <w:color w:val="000000"/>
          <w:sz w:val="16"/>
        </w:rPr>
        <w:t xml:space="preserve">            svgLines += `&lt;g style="${glow}"&gt;&lt;rect x="14" y="${y-yaoHeight/2}" width="88" height="${yaoHeight}" rx="3" fill="${color}"&gt;${anim}&lt;/rect&gt;${yaoLabel}&lt;/g&gt;`;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663  </w:t>
      </w:r>
      <w:r>
        <w:rPr>
          <w:rFonts w:ascii="Consolas" w:hAnsi="Consolas"/>
          <w:color w:val="000000"/>
          <w:sz w:val="16"/>
        </w:rPr>
        <w:t xml:space="preserve">        } else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664  </w:t>
      </w:r>
      <w:r>
        <w:rPr>
          <w:rFonts w:ascii="Consolas" w:hAnsi="Consolas"/>
          <w:color w:val="000000"/>
          <w:sz w:val="16"/>
        </w:rPr>
        <w:t xml:space="preserve">            svgLines += `&lt;g style="${glow}"&gt;&lt;rect x="14" y="${y-yaoHeight/2}" width="38" height="${yaoHeight}" rx="3" fill="${color}"&gt;${anim}&lt;/rect&gt;&lt;rect x="64" y="${y-yaoHeight/2}" width="38" height="${yaoHeight}" rx="3" fill="${color}"&gt;${anim}&lt;/rect&gt;${yaoLabel}&lt;/g&gt;`;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665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666  </w:t>
      </w:r>
      <w:r>
        <w:rPr>
          <w:rFonts w:ascii="Consolas" w:hAnsi="Consolas"/>
          <w:color w:val="000000"/>
          <w:sz w:val="16"/>
        </w:rPr>
        <w:t xml:space="preserve">        if (i === 2)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667  </w:t>
      </w:r>
      <w:r>
        <w:rPr>
          <w:rFonts w:ascii="Consolas" w:hAnsi="Consolas"/>
          <w:color w:val="000000"/>
          <w:sz w:val="16"/>
        </w:rPr>
        <w:t xml:space="preserve">            const sepY = y + yaoGap * 0.5 + yaoHeight/2;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668  </w:t>
      </w:r>
      <w:r>
        <w:rPr>
          <w:rFonts w:ascii="Consolas" w:hAnsi="Consolas"/>
          <w:color w:val="000000"/>
          <w:sz w:val="16"/>
        </w:rPr>
        <w:t xml:space="preserve">            svgLines += `&lt;line x1="14" y1="${sepY}" x2="102" y2="${sepY}" stroke="rgba(${huColor ? '142,68,173' : '212,175,55'},0.2)" stroke-width="1" stroke-dasharray="3,3"/&gt;`;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669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670  </w:t>
      </w:r>
      <w:r>
        <w:rPr>
          <w:rFonts w:ascii="Consolas" w:hAnsi="Consolas"/>
          <w:color w:val="000000"/>
          <w:sz w:val="16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671  </w:t>
      </w:r>
      <w:r>
        <w:rPr>
          <w:rFonts w:ascii="Consolas" w:hAnsi="Consolas"/>
          <w:color w:val="000000"/>
          <w:sz w:val="16"/>
        </w:rPr>
        <w:t xml:space="preserve">    return `&lt;svg viewBox="0 0 ${w} ${totalH}" width="${w}" height="${totalH}" xmlns="http://www.w3.org/2000/svg"&gt;${svgLines}&lt;/svg&gt;`;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672  </w:t>
      </w:r>
      <w:r>
        <w:rPr>
          <w:rFonts w:ascii="Consolas" w:hAnsi="Consolas"/>
          <w:color w:val="000000"/>
          <w:sz w:val="16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673  </w:t>
      </w:r>
      <w:r>
        <w:rPr>
          <w:rFonts w:ascii="Consolas" w:hAnsi="Consolas"/>
          <w:color w:val="008000"/>
          <w:sz w:val="16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674  </w:t>
      </w:r>
      <w:r>
        <w:rPr>
          <w:rFonts w:ascii="Consolas" w:hAnsi="Consolas"/>
          <w:color w:val="008000"/>
          <w:sz w:val="16"/>
        </w:rPr>
        <w:t>//  卦象 Tab 切换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675  </w:t>
      </w:r>
      <w:r>
        <w:rPr>
          <w:rFonts w:ascii="Consolas" w:hAnsi="Consolas"/>
          <w:color w:val="008000"/>
          <w:sz w:val="16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676  </w:t>
      </w:r>
      <w:r>
        <w:rPr>
          <w:rFonts w:ascii="Consolas" w:hAnsi="Consolas"/>
          <w:color w:val="000000"/>
          <w:sz w:val="16"/>
        </w:rPr>
        <w:t>function switchGuaTab(idx)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677  </w:t>
      </w:r>
      <w:r>
        <w:rPr>
          <w:rFonts w:ascii="Consolas" w:hAnsi="Consolas"/>
          <w:color w:val="000000"/>
          <w:sz w:val="16"/>
        </w:rPr>
        <w:t xml:space="preserve">    document.querySelectorAll('.gua-tab').forEach((t, i) =&gt; t.classList.toggle('active', i === idx));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678  </w:t>
      </w:r>
      <w:r>
        <w:rPr>
          <w:rFonts w:ascii="Consolas" w:hAnsi="Consolas"/>
          <w:color w:val="000000"/>
          <w:sz w:val="16"/>
        </w:rPr>
        <w:t xml:space="preserve">    document.querySelectorAll('.gua-panel').forEach((p, i) =&gt; p.classList.toggle('active', i === idx));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679  </w:t>
      </w:r>
      <w:r>
        <w:rPr>
          <w:rFonts w:ascii="Consolas" w:hAnsi="Consolas"/>
          <w:color w:val="000000"/>
          <w:sz w:val="16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680  </w:t>
      </w:r>
      <w:r>
        <w:rPr>
          <w:rFonts w:ascii="Consolas" w:hAnsi="Consolas"/>
          <w:color w:val="008000"/>
          <w:sz w:val="16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681  </w:t>
      </w:r>
      <w:r>
        <w:rPr>
          <w:rFonts w:ascii="Consolas" w:hAnsi="Consolas"/>
          <w:color w:val="008000"/>
          <w:sz w:val="16"/>
        </w:rPr>
        <w:t>//  说明区域折叠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682  </w:t>
      </w:r>
      <w:r>
        <w:rPr>
          <w:rFonts w:ascii="Consolas" w:hAnsi="Consolas"/>
          <w:color w:val="008000"/>
          <w:sz w:val="16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683  </w:t>
      </w:r>
      <w:r>
        <w:rPr>
          <w:rFonts w:ascii="Consolas" w:hAnsi="Consolas"/>
          <w:color w:val="000000"/>
          <w:sz w:val="16"/>
        </w:rPr>
        <w:t>function toggleInfoSection()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684  </w:t>
      </w:r>
      <w:r>
        <w:rPr>
          <w:rFonts w:ascii="Consolas" w:hAnsi="Consolas"/>
          <w:color w:val="000000"/>
          <w:sz w:val="16"/>
        </w:rPr>
        <w:t xml:space="preserve">    const content = document.getElementById('infoSectionContent');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685  </w:t>
      </w:r>
      <w:r>
        <w:rPr>
          <w:rFonts w:ascii="Consolas" w:hAnsi="Consolas"/>
          <w:color w:val="000000"/>
          <w:sz w:val="16"/>
        </w:rPr>
        <w:t xml:space="preserve">    const btn = document.getElementById('toggleInfoBtn');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686  </w:t>
      </w:r>
      <w:r>
        <w:rPr>
          <w:rFonts w:ascii="Consolas" w:hAnsi="Consolas"/>
          <w:color w:val="000000"/>
          <w:sz w:val="16"/>
        </w:rPr>
        <w:t xml:space="preserve">    content.classList.toggle('open');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687  </w:t>
      </w:r>
      <w:r>
        <w:rPr>
          <w:rFonts w:ascii="Consolas" w:hAnsi="Consolas"/>
          <w:color w:val="000000"/>
          <w:sz w:val="16"/>
        </w:rPr>
        <w:t xml:space="preserve">    btn.innerHTML = content.classList.contains('open') ? '&lt;i class="fa fa-chevron-up"&gt;&lt;/i&gt;' : '&lt;i class="fa fa-chevron-down"&gt;&lt;/i&gt;';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688  </w:t>
      </w:r>
      <w:r>
        <w:rPr>
          <w:rFonts w:ascii="Consolas" w:hAnsi="Consolas"/>
          <w:color w:val="000000"/>
          <w:sz w:val="16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689  </w:t>
      </w:r>
      <w:r>
        <w:rPr>
          <w:rFonts w:ascii="Consolas" w:hAnsi="Consolas"/>
          <w:color w:val="008000"/>
          <w:sz w:val="16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690  </w:t>
      </w:r>
      <w:r>
        <w:rPr>
          <w:rFonts w:ascii="Consolas" w:hAnsi="Consolas"/>
          <w:color w:val="008000"/>
          <w:sz w:val="16"/>
        </w:rPr>
        <w:t>//  UI 操作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691  </w:t>
      </w:r>
      <w:r>
        <w:rPr>
          <w:rFonts w:ascii="Consolas" w:hAnsi="Consolas"/>
          <w:color w:val="008000"/>
          <w:sz w:val="16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692  </w:t>
      </w:r>
      <w:r>
        <w:rPr>
          <w:rFonts w:ascii="Consolas" w:hAnsi="Consolas"/>
          <w:color w:val="000000"/>
          <w:sz w:val="16"/>
        </w:rPr>
        <w:t>let currentResult = null;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693  </w:t>
      </w:r>
      <w:r>
        <w:rPr>
          <w:rFonts w:ascii="Consolas" w:hAnsi="Consolas"/>
          <w:color w:val="000000"/>
          <w:sz w:val="16"/>
        </w:rPr>
        <w:t>let isStreaming = false;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694  </w:t>
      </w:r>
      <w:r>
        <w:rPr>
          <w:rFonts w:ascii="Consolas" w:hAnsi="Consolas"/>
          <w:color w:val="000000"/>
          <w:sz w:val="16"/>
        </w:rPr>
        <w:t>let historyShown = false;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695  </w:t>
      </w:r>
      <w:r>
        <w:rPr>
          <w:rFonts w:ascii="Consolas" w:hAnsi="Consolas"/>
          <w:color w:val="000000"/>
          <w:sz w:val="16"/>
        </w:rPr>
        <w:t>window.addEventListener('load', () =&gt;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696  </w:t>
      </w:r>
      <w:r>
        <w:rPr>
          <w:rFonts w:ascii="Consolas" w:hAnsi="Consolas"/>
          <w:color w:val="000000"/>
          <w:sz w:val="16"/>
        </w:rPr>
        <w:t xml:space="preserve">    const saved = localStorage.getItem('mhys_apikey');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697  </w:t>
      </w:r>
      <w:r>
        <w:rPr>
          <w:rFonts w:ascii="Consolas" w:hAnsi="Consolas"/>
          <w:color w:val="000000"/>
          <w:sz w:val="16"/>
        </w:rPr>
        <w:t xml:space="preserve">    const savedBase = localStorage.getItem('mhys_apibase');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698  </w:t>
      </w:r>
      <w:r>
        <w:rPr>
          <w:rFonts w:ascii="Consolas" w:hAnsi="Consolas"/>
          <w:color w:val="000000"/>
          <w:sz w:val="16"/>
        </w:rPr>
        <w:t xml:space="preserve">    if (saved)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699  </w:t>
      </w:r>
      <w:r>
        <w:rPr>
          <w:rFonts w:ascii="Consolas" w:hAnsi="Consolas"/>
          <w:color w:val="000000"/>
          <w:sz w:val="16"/>
        </w:rPr>
        <w:t xml:space="preserve">        document.getElementById('apiKeyInput').value = saved;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700  </w:t>
      </w:r>
      <w:r>
        <w:rPr>
          <w:rFonts w:ascii="Consolas" w:hAnsi="Consolas"/>
          <w:color w:val="000000"/>
          <w:sz w:val="16"/>
        </w:rPr>
        <w:t xml:space="preserve">        document.getElementById('apiKeyArea').style.opacity = '0.6';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701  </w:t>
      </w:r>
      <w:r>
        <w:rPr>
          <w:rFonts w:ascii="Consolas" w:hAnsi="Consolas"/>
          <w:color w:val="000000"/>
          <w:sz w:val="16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702  </w:t>
      </w:r>
      <w:r>
        <w:rPr>
          <w:rFonts w:ascii="Consolas" w:hAnsi="Consolas"/>
          <w:color w:val="000000"/>
          <w:sz w:val="16"/>
        </w:rPr>
        <w:t xml:space="preserve">    if (savedBase) document.getElementById('apiBaseInput').value = savedBase;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703  </w:t>
      </w:r>
      <w:r>
        <w:rPr>
          <w:rFonts w:ascii="Consolas" w:hAnsi="Consolas"/>
          <w:color w:val="000000"/>
          <w:sz w:val="16"/>
        </w:rPr>
        <w:t xml:space="preserve">    const nineEl = document.getElementById('numNine');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704  </w:t>
      </w:r>
      <w:r>
        <w:rPr>
          <w:rFonts w:ascii="Consolas" w:hAnsi="Consolas"/>
          <w:color w:val="000000"/>
          <w:sz w:val="16"/>
        </w:rPr>
        <w:t xml:space="preserve">    nineEl.addEventListener('input', () =&gt;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705  </w:t>
      </w:r>
      <w:r>
        <w:rPr>
          <w:rFonts w:ascii="Consolas" w:hAnsi="Consolas"/>
          <w:color w:val="000000"/>
          <w:sz w:val="16"/>
        </w:rPr>
        <w:t xml:space="preserve">        nineEl.value = nineEl.value.replace(/\D/g, '').slice(0, 9);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706  </w:t>
      </w:r>
      <w:r>
        <w:rPr>
          <w:rFonts w:ascii="Consolas" w:hAnsi="Consolas"/>
          <w:color w:val="000000"/>
          <w:sz w:val="16"/>
        </w:rPr>
        <w:t xml:space="preserve">        updateSplitPreview();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707  </w:t>
      </w:r>
      <w:r>
        <w:rPr>
          <w:rFonts w:ascii="Consolas" w:hAnsi="Consolas"/>
          <w:color w:val="000000"/>
          <w:sz w:val="16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708  </w:t>
      </w:r>
      <w:r>
        <w:rPr>
          <w:rFonts w:ascii="Consolas" w:hAnsi="Consolas"/>
          <w:color w:val="000000"/>
          <w:sz w:val="16"/>
        </w:rPr>
        <w:t xml:space="preserve">    nineEl.addEventListener('keydown', (e) =&gt;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709  </w:t>
      </w:r>
      <w:r>
        <w:rPr>
          <w:rFonts w:ascii="Consolas" w:hAnsi="Consolas"/>
          <w:color w:val="000000"/>
          <w:sz w:val="16"/>
        </w:rPr>
        <w:t xml:space="preserve">        if (e.key === 'Enter') document.getElementById('calcBtn').click();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710  </w:t>
      </w:r>
      <w:r>
        <w:rPr>
          <w:rFonts w:ascii="Consolas" w:hAnsi="Consolas"/>
          <w:color w:val="000000"/>
          <w:sz w:val="16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711  </w:t>
      </w:r>
      <w:r>
        <w:rPr>
          <w:rFonts w:ascii="Consolas" w:hAnsi="Consolas"/>
          <w:color w:val="000000"/>
          <w:sz w:val="16"/>
        </w:rPr>
        <w:t xml:space="preserve">    document.getElementById('calcBtn').addEventListener('click', doCalculate);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712  </w:t>
      </w:r>
      <w:r>
        <w:rPr>
          <w:rFonts w:ascii="Consolas" w:hAnsi="Consolas"/>
          <w:color w:val="000000"/>
          <w:sz w:val="16"/>
        </w:rPr>
        <w:t xml:space="preserve">    renderHistory();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713  </w:t>
      </w:r>
      <w:r>
        <w:rPr>
          <w:rFonts w:ascii="Consolas" w:hAnsi="Consolas"/>
          <w:color w:val="000000"/>
          <w:sz w:val="16"/>
        </w:rPr>
        <w:t>});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714  </w:t>
      </w:r>
      <w:r>
        <w:rPr>
          <w:rFonts w:ascii="Consolas" w:hAnsi="Consolas"/>
          <w:color w:val="000000"/>
          <w:sz w:val="16"/>
        </w:rPr>
        <w:t>function saveApiKey()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715  </w:t>
      </w:r>
      <w:r>
        <w:rPr>
          <w:rFonts w:ascii="Consolas" w:hAnsi="Consolas"/>
          <w:color w:val="000000"/>
          <w:sz w:val="16"/>
        </w:rPr>
        <w:t xml:space="preserve">    const key = document.getElementById('apiKeyInput').value.trim();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716  </w:t>
      </w:r>
      <w:r>
        <w:rPr>
          <w:rFonts w:ascii="Consolas" w:hAnsi="Consolas"/>
          <w:color w:val="000000"/>
          <w:sz w:val="16"/>
        </w:rPr>
        <w:t xml:space="preserve">    const base = document.getElementById('apiBaseInput').value.trim();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717  </w:t>
      </w:r>
      <w:r>
        <w:rPr>
          <w:rFonts w:ascii="Consolas" w:hAnsi="Consolas"/>
          <w:color w:val="000000"/>
          <w:sz w:val="16"/>
        </w:rPr>
        <w:t xml:space="preserve">    if (key)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718  </w:t>
      </w:r>
      <w:r>
        <w:rPr>
          <w:rFonts w:ascii="Consolas" w:hAnsi="Consolas"/>
          <w:color w:val="000000"/>
          <w:sz w:val="16"/>
        </w:rPr>
        <w:t xml:space="preserve">        localStorage.setItem('mhys_apikey', key);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719  </w:t>
      </w:r>
      <w:r>
        <w:rPr>
          <w:rFonts w:ascii="Consolas" w:hAnsi="Consolas"/>
          <w:color w:val="000000"/>
          <w:sz w:val="16"/>
        </w:rPr>
        <w:t xml:space="preserve">        if (base) localStorage.setItem('mhys_apibase', base);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720  </w:t>
      </w:r>
      <w:r>
        <w:rPr>
          <w:rFonts w:ascii="Consolas" w:hAnsi="Consolas"/>
          <w:color w:val="000000"/>
          <w:sz w:val="16"/>
        </w:rPr>
        <w:t xml:space="preserve">        document.getElementById('apiKeyArea').style.opacity = '0.6';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721  </w:t>
      </w:r>
      <w:r>
        <w:rPr>
          <w:rFonts w:ascii="Consolas" w:hAnsi="Consolas"/>
          <w:color w:val="000000"/>
          <w:sz w:val="16"/>
        </w:rPr>
        <w:t xml:space="preserve">        showToast('API Key 已保存', 'success');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722  </w:t>
      </w:r>
      <w:r>
        <w:rPr>
          <w:rFonts w:ascii="Consolas" w:hAnsi="Consolas"/>
          <w:color w:val="000000"/>
          <w:sz w:val="16"/>
        </w:rPr>
        <w:t xml:space="preserve">    } else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723  </w:t>
      </w:r>
      <w:r>
        <w:rPr>
          <w:rFonts w:ascii="Consolas" w:hAnsi="Consolas"/>
          <w:color w:val="000000"/>
          <w:sz w:val="16"/>
        </w:rPr>
        <w:t xml:space="preserve">        showToast('请输入有效的 API Key', 'error');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724  </w:t>
      </w:r>
      <w:r>
        <w:rPr>
          <w:rFonts w:ascii="Consolas" w:hAnsi="Consolas"/>
          <w:color w:val="000000"/>
          <w:sz w:val="16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725  </w:t>
      </w:r>
      <w:r>
        <w:rPr>
          <w:rFonts w:ascii="Consolas" w:hAnsi="Consolas"/>
          <w:color w:val="000000"/>
          <w:sz w:val="16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726  </w:t>
      </w:r>
      <w:r>
        <w:rPr>
          <w:rFonts w:ascii="Consolas" w:hAnsi="Consolas"/>
          <w:color w:val="000000"/>
          <w:sz w:val="16"/>
        </w:rPr>
        <w:t>function updateSplitPreview()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727  </w:t>
      </w:r>
      <w:r>
        <w:rPr>
          <w:rFonts w:ascii="Consolas" w:hAnsi="Consolas"/>
          <w:color w:val="000000"/>
          <w:sz w:val="16"/>
        </w:rPr>
        <w:t xml:space="preserve">    const val = document.getElementById('numNine').value;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728  </w:t>
      </w:r>
      <w:r>
        <w:rPr>
          <w:rFonts w:ascii="Consolas" w:hAnsi="Consolas"/>
          <w:color w:val="000000"/>
          <w:sz w:val="16"/>
        </w:rPr>
        <w:t xml:space="preserve">    const preview = document.getElementById('splitPreview');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729  </w:t>
      </w:r>
      <w:r>
        <w:rPr>
          <w:rFonts w:ascii="Consolas" w:hAnsi="Consolas"/>
          <w:color w:val="000000"/>
          <w:sz w:val="16"/>
        </w:rPr>
        <w:t xml:space="preserve">    if (val.length &gt; 0)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730  </w:t>
      </w:r>
      <w:r>
        <w:rPr>
          <w:rFonts w:ascii="Consolas" w:hAnsi="Consolas"/>
          <w:color w:val="000000"/>
          <w:sz w:val="16"/>
        </w:rPr>
        <w:t xml:space="preserve">        preview.classList.remove('hidden');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731  </w:t>
      </w:r>
      <w:r>
        <w:rPr>
          <w:rFonts w:ascii="Consolas" w:hAnsi="Consolas"/>
          <w:color w:val="000000"/>
          <w:sz w:val="16"/>
        </w:rPr>
        <w:t xml:space="preserve">        document.getElementById('preview1').textContent = val.length &gt;= 3 ? val.slice(0, 3) : val.padEnd(3, '_');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732  </w:t>
      </w:r>
      <w:r>
        <w:rPr>
          <w:rFonts w:ascii="Consolas" w:hAnsi="Consolas"/>
          <w:color w:val="000000"/>
          <w:sz w:val="16"/>
        </w:rPr>
        <w:t xml:space="preserve">        document.getElementById('preview2').textContent = val.length &gt;= 6 ? val.slice(3, 6) : (val.length &gt; 3 ? val.slice(3).padEnd(3, '_') : '___');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733  </w:t>
      </w:r>
      <w:r>
        <w:rPr>
          <w:rFonts w:ascii="Consolas" w:hAnsi="Consolas"/>
          <w:color w:val="000000"/>
          <w:sz w:val="16"/>
        </w:rPr>
        <w:t xml:space="preserve">        document.getElementById('preview3').textContent = val.length &gt;= 9 ? val.slice(6, 9) : (val.length &gt; 6 ? val.slice(6).padEnd(3, '_') : '___');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734  </w:t>
      </w:r>
      <w:r>
        <w:rPr>
          <w:rFonts w:ascii="Consolas" w:hAnsi="Consolas"/>
          <w:color w:val="000000"/>
          <w:sz w:val="16"/>
        </w:rPr>
        <w:t xml:space="preserve">    } else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735  </w:t>
      </w:r>
      <w:r>
        <w:rPr>
          <w:rFonts w:ascii="Consolas" w:hAnsi="Consolas"/>
          <w:color w:val="000000"/>
          <w:sz w:val="16"/>
        </w:rPr>
        <w:t xml:space="preserve">        preview.classList.add('hidden');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736  </w:t>
      </w:r>
      <w:r>
        <w:rPr>
          <w:rFonts w:ascii="Consolas" w:hAnsi="Consolas"/>
          <w:color w:val="000000"/>
          <w:sz w:val="16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737  </w:t>
      </w:r>
      <w:r>
        <w:rPr>
          <w:rFonts w:ascii="Consolas" w:hAnsi="Consolas"/>
          <w:color w:val="000000"/>
          <w:sz w:val="16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738  </w:t>
      </w:r>
      <w:r>
        <w:rPr>
          <w:rFonts w:ascii="Consolas" w:hAnsi="Consolas"/>
          <w:color w:val="000000"/>
          <w:sz w:val="16"/>
        </w:rPr>
        <w:t>function doCalculate()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739  </w:t>
      </w:r>
      <w:r>
        <w:rPr>
          <w:rFonts w:ascii="Consolas" w:hAnsi="Consolas"/>
          <w:color w:val="000000"/>
          <w:sz w:val="16"/>
        </w:rPr>
        <w:t xml:space="preserve">    const question = document.getElementById('question').value.trim();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740  </w:t>
      </w:r>
      <w:r>
        <w:rPr>
          <w:rFonts w:ascii="Consolas" w:hAnsi="Consolas"/>
          <w:color w:val="000000"/>
          <w:sz w:val="16"/>
        </w:rPr>
        <w:t xml:space="preserve">    const nine = document.getElementById('numNine').value.trim();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741  </w:t>
      </w:r>
      <w:r>
        <w:rPr>
          <w:rFonts w:ascii="Consolas" w:hAnsi="Consolas"/>
          <w:color w:val="000000"/>
          <w:sz w:val="16"/>
        </w:rPr>
        <w:t xml:space="preserve">    if (!question) { showToast('请先填写所占之事', 'error'); return;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742  </w:t>
      </w:r>
      <w:r>
        <w:rPr>
          <w:rFonts w:ascii="Consolas" w:hAnsi="Consolas"/>
          <w:color w:val="000000"/>
          <w:sz w:val="16"/>
        </w:rPr>
        <w:t xml:space="preserve">    if (nine.length !== 9 || !/^\d{9}$/.test(nine)) { showToast('请输入完整的九位数字', 'error'); return;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743  </w:t>
      </w:r>
      <w:r>
        <w:rPr>
          <w:rFonts w:ascii="Consolas" w:hAnsi="Consolas"/>
          <w:color w:val="000000"/>
          <w:sz w:val="16"/>
        </w:rPr>
        <w:t xml:space="preserve">    const n1 = parseInt(nine.slice(0, 3)), n2 = parseInt(nine.slice(3, 6)), n3 = parseInt(nine.slice(6, 9));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744  </w:t>
      </w:r>
      <w:r>
        <w:rPr>
          <w:rFonts w:ascii="Consolas" w:hAnsi="Consolas"/>
          <w:color w:val="000000"/>
          <w:sz w:val="16"/>
        </w:rPr>
        <w:t xml:space="preserve">    if (n1 &lt; 1 || n2 &lt; 1 || n3 &lt; 1) { showToast('三个三位数不能为零', 'error'); return;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745  </w:t>
      </w:r>
      <w:r>
        <w:rPr>
          <w:rFonts w:ascii="Consolas" w:hAnsi="Consolas"/>
          <w:color w:val="000000"/>
          <w:sz w:val="16"/>
        </w:rPr>
        <w:t xml:space="preserve">    currentResult = calcHexagram(n1, n2, n3);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746  </w:t>
      </w:r>
      <w:r>
        <w:rPr>
          <w:rFonts w:ascii="Consolas" w:hAnsi="Consolas"/>
          <w:color w:val="000000"/>
          <w:sz w:val="16"/>
        </w:rPr>
        <w:t xml:space="preserve">    currentResult.question = question;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747  </w:t>
      </w:r>
      <w:r>
        <w:rPr>
          <w:rFonts w:ascii="Consolas" w:hAnsi="Consolas"/>
          <w:color w:val="000000"/>
          <w:sz w:val="16"/>
        </w:rPr>
        <w:t xml:space="preserve">    renderProcess(currentResult);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748  </w:t>
      </w:r>
      <w:r>
        <w:rPr>
          <w:rFonts w:ascii="Consolas" w:hAnsi="Consolas"/>
          <w:color w:val="000000"/>
          <w:sz w:val="16"/>
        </w:rPr>
        <w:t xml:space="preserve">    renderHexagram(currentResult);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749  </w:t>
      </w:r>
      <w:r>
        <w:rPr>
          <w:rFonts w:ascii="Consolas" w:hAnsi="Consolas"/>
          <w:color w:val="000000"/>
          <w:sz w:val="16"/>
        </w:rPr>
        <w:t xml:space="preserve">    document.getElementById('resultArea').classList.remove('hidden');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750  </w:t>
      </w:r>
      <w:r>
        <w:rPr>
          <w:rFonts w:ascii="Consolas" w:hAnsi="Consolas"/>
          <w:color w:val="000000"/>
          <w:sz w:val="16"/>
        </w:rPr>
        <w:t xml:space="preserve">    document.getElementById('resultArea').scrollIntoView({ behavior: 'smooth' });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751  </w:t>
      </w:r>
      <w:r>
        <w:rPr>
          <w:rFonts w:ascii="Consolas" w:hAnsi="Consolas"/>
          <w:color w:val="000000"/>
          <w:sz w:val="16"/>
        </w:rPr>
        <w:t xml:space="preserve">    saveHistory(currentResult);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752  </w:t>
      </w:r>
      <w:r>
        <w:rPr>
          <w:rFonts w:ascii="Consolas" w:hAnsi="Consolas"/>
          <w:color w:val="000000"/>
          <w:sz w:val="16"/>
        </w:rPr>
        <w:t xml:space="preserve">    renderHistory();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753  </w:t>
      </w:r>
      <w:r>
        <w:rPr>
          <w:rFonts w:ascii="Consolas" w:hAnsi="Consolas"/>
          <w:color w:val="000000"/>
          <w:sz w:val="16"/>
        </w:rPr>
        <w:t xml:space="preserve">    setTimeout(() =&gt; callAI(currentResult), 600);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754  </w:t>
      </w:r>
      <w:r>
        <w:rPr>
          <w:rFonts w:ascii="Consolas" w:hAnsi="Consolas"/>
          <w:color w:val="000000"/>
          <w:sz w:val="16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755  </w:t>
      </w:r>
      <w:r>
        <w:rPr>
          <w:rFonts w:ascii="Consolas" w:hAnsi="Consolas"/>
          <w:color w:val="000000"/>
          <w:sz w:val="16"/>
        </w:rPr>
        <w:t>function renderProcess(r)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756  </w:t>
      </w:r>
      <w:r>
        <w:rPr>
          <w:rFonts w:ascii="Consolas" w:hAnsi="Consolas"/>
          <w:color w:val="000000"/>
          <w:sz w:val="16"/>
        </w:rPr>
        <w:t xml:space="preserve">    const upperName = r.upperTrigram.name + r.upperTrigram.symbol;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757  </w:t>
      </w:r>
      <w:r>
        <w:rPr>
          <w:rFonts w:ascii="Consolas" w:hAnsi="Consolas"/>
          <w:color w:val="000000"/>
          <w:sz w:val="16"/>
        </w:rPr>
        <w:t xml:space="preserve">    const lowerName = r.lowerTrigram.name + r.lowerTrigram.symbol;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758  </w:t>
      </w:r>
      <w:r>
        <w:rPr>
          <w:rFonts w:ascii="Consolas" w:hAnsi="Consolas"/>
          <w:color w:val="000000"/>
          <w:sz w:val="16"/>
        </w:rPr>
        <w:t xml:space="preserve">    document.getElementById('processDisplay').innerHTML = `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759  </w:t>
      </w:r>
      <w:r>
        <w:rPr>
          <w:rFonts w:ascii="Consolas" w:hAnsi="Consolas"/>
          <w:color w:val="000000"/>
          <w:sz w:val="16"/>
        </w:rPr>
        <w:t xml:space="preserve">        &lt;div&gt;上数：&lt;span class="text-primary"&gt;${r.n1}&lt;/span&gt; ÷ 8 = ${Math.floor(r.n1/8)}…余&lt;span class="text-primary font-bold"&gt;${r.r1}&lt;/span&gt; → &lt;span class="text-primary font-bold"&gt;${upperName}(${r.upperTrigram.nature},${r.upperTrigram.wuxing})&lt;/span&gt;&lt;/div&gt;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760  </w:t>
      </w:r>
      <w:r>
        <w:rPr>
          <w:rFonts w:ascii="Consolas" w:hAnsi="Consolas"/>
          <w:color w:val="000000"/>
          <w:sz w:val="16"/>
        </w:rPr>
        <w:t xml:space="preserve">        &lt;div&gt;中数：&lt;span class="text-primary"&gt;${r.n2}&lt;/span&gt; ÷ 8 = ${Math.floor(r.n2/8)}…余&lt;span class="text-primary font-bold"&gt;${r.r2}&lt;/span&gt; → &lt;span class="text-primary font-bold"&gt;${lowerName}(${r.lowerTrigram.nature},${r.lowerTrigram.wuxing})&lt;/span&gt;&lt;/div&gt;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761  </w:t>
      </w:r>
      <w:r>
        <w:rPr>
          <w:rFonts w:ascii="Consolas" w:hAnsi="Consolas"/>
          <w:color w:val="000000"/>
          <w:sz w:val="16"/>
        </w:rPr>
        <w:t xml:space="preserve">        &lt;div&gt;下数：&lt;span class="text-primary"&gt;${r.n3}&lt;/span&gt; ÷ 6 = ${Math.floor(r.n3/6)}…余&lt;span class="text-accent font-bold"&gt;${r.r3}&lt;/span&gt; → &lt;span class="text-accent font-bold"&gt;第${r.r3}爻动&lt;/span&gt;(从下往上)&lt;/div&gt;`;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762  </w:t>
      </w:r>
      <w:r>
        <w:rPr>
          <w:rFonts w:ascii="Consolas" w:hAnsi="Consolas"/>
          <w:color w:val="000000"/>
          <w:sz w:val="16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763  </w:t>
      </w:r>
      <w:r>
        <w:rPr>
          <w:rFonts w:ascii="Consolas" w:hAnsi="Consolas"/>
          <w:color w:val="000000"/>
          <w:sz w:val="16"/>
        </w:rPr>
        <w:t>function renderHexagram(r)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764  </w:t>
      </w:r>
      <w:r>
        <w:rPr>
          <w:rFonts w:ascii="Consolas" w:hAnsi="Consolas"/>
          <w:color w:val="000000"/>
          <w:sz w:val="16"/>
        </w:rPr>
        <w:t xml:space="preserve">    document.getElementById('hexagramDraw').innerHTML = drawHexagramSVG(r.allYao, r.movingIdx, false, false);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765  </w:t>
      </w:r>
      <w:r>
        <w:rPr>
          <w:rFonts w:ascii="Consolas" w:hAnsi="Consolas"/>
          <w:color w:val="000000"/>
          <w:sz w:val="16"/>
        </w:rPr>
        <w:t xml:space="preserve">    document.getElementById('hexName').textContent = r.hexData.name;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766  </w:t>
      </w:r>
      <w:r>
        <w:rPr>
          <w:rFonts w:ascii="Consolas" w:hAnsi="Consolas"/>
          <w:color w:val="000000"/>
          <w:sz w:val="16"/>
        </w:rPr>
        <w:t xml:space="preserve">    document.getElementById('hexNature').textContent = r.hexData.nature;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767  </w:t>
      </w:r>
      <w:r>
        <w:rPr>
          <w:rFonts w:ascii="Consolas" w:hAnsi="Consolas"/>
          <w:color w:val="000000"/>
          <w:sz w:val="16"/>
        </w:rPr>
        <w:t xml:space="preserve">    document.getElementById('hexagramHuDraw').innerHTML = drawHexagramSVG(r.huAllYao, -1, true, true);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768  </w:t>
      </w:r>
      <w:r>
        <w:rPr>
          <w:rFonts w:ascii="Consolas" w:hAnsi="Consolas"/>
          <w:color w:val="000000"/>
          <w:sz w:val="16"/>
        </w:rPr>
        <w:t xml:space="preserve">    document.getElementById('hexHuName').textContent = r.huHex.name;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769  </w:t>
      </w:r>
      <w:r>
        <w:rPr>
          <w:rFonts w:ascii="Consolas" w:hAnsi="Consolas"/>
          <w:color w:val="000000"/>
          <w:sz w:val="16"/>
        </w:rPr>
        <w:t xml:space="preserve">    document.getElementById('hexHuNature').textContent = r.huHex.nature;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770  </w:t>
      </w:r>
      <w:r>
        <w:rPr>
          <w:rFonts w:ascii="Consolas" w:hAnsi="Consolas"/>
          <w:color w:val="000000"/>
          <w:sz w:val="16"/>
        </w:rPr>
        <w:t xml:space="preserve">    document.getElementById('hexagramChangeDraw').innerHTML = drawHexagramSVG(r.changedYao, r.movingIdx, true, false);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771  </w:t>
      </w:r>
      <w:r>
        <w:rPr>
          <w:rFonts w:ascii="Consolas" w:hAnsi="Consolas"/>
          <w:color w:val="000000"/>
          <w:sz w:val="16"/>
        </w:rPr>
        <w:t xml:space="preserve">    document.getElementById('hexChangeName').textContent = r.changeHex.name;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772  </w:t>
      </w:r>
      <w:r>
        <w:rPr>
          <w:rFonts w:ascii="Consolas" w:hAnsi="Consolas"/>
          <w:color w:val="000000"/>
          <w:sz w:val="16"/>
        </w:rPr>
        <w:t xml:space="preserve">    document.getElementById('hexChangeNature').textContent = r.changeHex.nature;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773  </w:t>
      </w:r>
      <w:r>
        <w:rPr>
          <w:rFonts w:ascii="Consolas" w:hAnsi="Consolas"/>
          <w:color w:val="000000"/>
          <w:sz w:val="16"/>
        </w:rPr>
        <w:t xml:space="preserve">    document.getElementById('infoUpper').textContent = `${r.upperTrigram.name}(${r.upperTrigram.nature})`;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774  </w:t>
      </w:r>
      <w:r>
        <w:rPr>
          <w:rFonts w:ascii="Consolas" w:hAnsi="Consolas"/>
          <w:color w:val="000000"/>
          <w:sz w:val="16"/>
        </w:rPr>
        <w:t xml:space="preserve">    document.getElementById('infoLower').textContent = `${r.lowerTrigram.name}(${r.lowerTrigram.nature})`;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775  </w:t>
      </w:r>
      <w:r>
        <w:rPr>
          <w:rFonts w:ascii="Consolas" w:hAnsi="Consolas"/>
          <w:color w:val="000000"/>
          <w:sz w:val="16"/>
        </w:rPr>
        <w:t xml:space="preserve">    document.getElementById('infoMoving').textContent = `第${r.r3}爻`;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776  </w:t>
      </w:r>
      <w:r>
        <w:rPr>
          <w:rFonts w:ascii="Consolas" w:hAnsi="Consolas"/>
          <w:color w:val="000000"/>
          <w:sz w:val="16"/>
        </w:rPr>
        <w:t xml:space="preserve">    document.getElementById('infoHu').textContent = r.huHex.name;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777  </w:t>
      </w:r>
      <w:r>
        <w:rPr>
          <w:rFonts w:ascii="Consolas" w:hAnsi="Consolas"/>
          <w:color w:val="000000"/>
          <w:sz w:val="16"/>
        </w:rPr>
        <w:t xml:space="preserve">    document.getElementById('infoChange').textContent = r.changeHex.name;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778  </w:t>
      </w:r>
      <w:r>
        <w:rPr>
          <w:rFonts w:ascii="Consolas" w:hAnsi="Consolas"/>
          <w:color w:val="000000"/>
          <w:sz w:val="16"/>
        </w:rPr>
        <w:t xml:space="preserve">    document.getElementById('hexText').textContent = `【卦辞】${r.hexData.judgment} 【象传】${r.hexData.image} ${r.hexData.text}`;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779  </w:t>
      </w:r>
      <w:r>
        <w:rPr>
          <w:rFonts w:ascii="Consolas" w:hAnsi="Consolas"/>
          <w:color w:val="000000"/>
          <w:sz w:val="16"/>
        </w:rPr>
        <w:t xml:space="preserve">    // 默认切回本卦 Tab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780  </w:t>
      </w:r>
      <w:r>
        <w:rPr>
          <w:rFonts w:ascii="Consolas" w:hAnsi="Consolas"/>
          <w:color w:val="000000"/>
          <w:sz w:val="16"/>
        </w:rPr>
        <w:t xml:space="preserve">    switchGuaTab(0);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781  </w:t>
      </w:r>
      <w:r>
        <w:rPr>
          <w:rFonts w:ascii="Consolas" w:hAnsi="Consolas"/>
          <w:color w:val="000000"/>
          <w:sz w:val="16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782  </w:t>
      </w:r>
      <w:r>
        <w:rPr>
          <w:rFonts w:ascii="Consolas" w:hAnsi="Consolas"/>
          <w:color w:val="008000"/>
          <w:sz w:val="16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783  </w:t>
      </w:r>
      <w:r>
        <w:rPr>
          <w:rFonts w:ascii="Consolas" w:hAnsi="Consolas"/>
          <w:color w:val="008000"/>
          <w:sz w:val="16"/>
        </w:rPr>
        <w:t>//  AI 调用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784  </w:t>
      </w:r>
      <w:r>
        <w:rPr>
          <w:rFonts w:ascii="Consolas" w:hAnsi="Consolas"/>
          <w:color w:val="008000"/>
          <w:sz w:val="16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785  </w:t>
      </w:r>
      <w:r>
        <w:rPr>
          <w:rFonts w:ascii="Consolas" w:hAnsi="Consolas"/>
          <w:color w:val="000000"/>
          <w:sz w:val="16"/>
        </w:rPr>
        <w:t>async function callAI(r)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786  </w:t>
      </w:r>
      <w:r>
        <w:rPr>
          <w:rFonts w:ascii="Consolas" w:hAnsi="Consolas"/>
          <w:color w:val="000000"/>
          <w:sz w:val="16"/>
        </w:rPr>
        <w:t xml:space="preserve">    const apiKey = localStorage.getItem('mhys_apikey') || document.getElementById('apiKeyInput').value.trim();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787  </w:t>
      </w:r>
      <w:r>
        <w:rPr>
          <w:rFonts w:ascii="Consolas" w:hAnsi="Consolas"/>
          <w:color w:val="000000"/>
          <w:sz w:val="16"/>
        </w:rPr>
        <w:t xml:space="preserve">    if (!apiKey)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788  </w:t>
      </w:r>
      <w:r>
        <w:rPr>
          <w:rFonts w:ascii="Consolas" w:hAnsi="Consolas"/>
          <w:color w:val="000000"/>
          <w:sz w:val="16"/>
        </w:rPr>
        <w:t xml:space="preserve">        document.getElementById('aiOutput').innerHTML = `&lt;div class="text-gray-500 text-center py-6"&gt;&lt;i class="fa fa-key text-xl mb-2 block opacity-40"&gt;&lt;/i&gt;请先填写 API Key&lt;/div&gt;`;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789  </w:t>
      </w:r>
      <w:r>
        <w:rPr>
          <w:rFonts w:ascii="Consolas" w:hAnsi="Consolas"/>
          <w:color w:val="000000"/>
          <w:sz w:val="16"/>
        </w:rPr>
        <w:t xml:space="preserve">        return;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790  </w:t>
      </w:r>
      <w:r>
        <w:rPr>
          <w:rFonts w:ascii="Consolas" w:hAnsi="Consolas"/>
          <w:color w:val="000000"/>
          <w:sz w:val="16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791  </w:t>
      </w:r>
      <w:r>
        <w:rPr>
          <w:rFonts w:ascii="Consolas" w:hAnsi="Consolas"/>
          <w:color w:val="000000"/>
          <w:sz w:val="16"/>
        </w:rPr>
        <w:t xml:space="preserve">    const apiBase = localStorage.getItem('mhys_apibase') || document.getElementById('apiBaseInput').value.trim() || 'https://api.deepseek.com';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792  </w:t>
      </w:r>
      <w:r>
        <w:rPr>
          <w:rFonts w:ascii="Consolas" w:hAnsi="Consolas"/>
          <w:color w:val="000000"/>
          <w:sz w:val="16"/>
        </w:rPr>
        <w:t xml:space="preserve">    const apiUrl = apiBase.replace(/\/$/, '') + '/v1/chat/completions';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793  </w:t>
      </w:r>
      <w:r>
        <w:rPr>
          <w:rFonts w:ascii="Consolas" w:hAnsi="Consolas"/>
          <w:color w:val="000000"/>
          <w:sz w:val="16"/>
        </w:rPr>
        <w:t xml:space="preserve">    const prompt = buildPrompt(r);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794  </w:t>
      </w:r>
      <w:r>
        <w:rPr>
          <w:rFonts w:ascii="Consolas" w:hAnsi="Consolas"/>
          <w:color w:val="000000"/>
          <w:sz w:val="16"/>
        </w:rPr>
        <w:t xml:space="preserve">    document.getElementById('aiLoading').classList.remove('hidden');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795  </w:t>
      </w:r>
      <w:r>
        <w:rPr>
          <w:rFonts w:ascii="Consolas" w:hAnsi="Consolas"/>
          <w:color w:val="000000"/>
          <w:sz w:val="16"/>
        </w:rPr>
        <w:t xml:space="preserve">    document.getElementById('aiOutput').innerHTML = '';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796  </w:t>
      </w:r>
      <w:r>
        <w:rPr>
          <w:rFonts w:ascii="Consolas" w:hAnsi="Consolas"/>
          <w:color w:val="000000"/>
          <w:sz w:val="16"/>
        </w:rPr>
        <w:t xml:space="preserve">    document.getElementById('actionBtns').style.display = 'none';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797  </w:t>
      </w:r>
      <w:r>
        <w:rPr>
          <w:rFonts w:ascii="Consolas" w:hAnsi="Consolas"/>
          <w:color w:val="000000"/>
          <w:sz w:val="16"/>
        </w:rPr>
        <w:t xml:space="preserve">    isStreaming = true;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798  </w:t>
      </w:r>
      <w:r>
        <w:rPr>
          <w:rFonts w:ascii="Consolas" w:hAnsi="Consolas"/>
          <w:color w:val="000000"/>
          <w:sz w:val="16"/>
        </w:rPr>
        <w:t xml:space="preserve">    try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799  </w:t>
      </w:r>
      <w:r>
        <w:rPr>
          <w:rFonts w:ascii="Consolas" w:hAnsi="Consolas"/>
          <w:color w:val="000000"/>
          <w:sz w:val="16"/>
        </w:rPr>
        <w:t xml:space="preserve">        const resp = await fetch(apiUrl,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800  </w:t>
      </w:r>
      <w:r>
        <w:rPr>
          <w:rFonts w:ascii="Consolas" w:hAnsi="Consolas"/>
          <w:color w:val="000000"/>
          <w:sz w:val="16"/>
        </w:rPr>
        <w:t xml:space="preserve">            method: 'POST',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801  </w:t>
      </w:r>
      <w:r>
        <w:rPr>
          <w:rFonts w:ascii="Consolas" w:hAnsi="Consolas"/>
          <w:color w:val="000000"/>
          <w:sz w:val="16"/>
        </w:rPr>
        <w:t xml:space="preserve">            headers: { 'Content-Type': 'application/json', 'Authorization': `Bearer ${apiKey}` },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802  </w:t>
      </w:r>
      <w:r>
        <w:rPr>
          <w:rFonts w:ascii="Consolas" w:hAnsi="Consolas"/>
          <w:color w:val="000000"/>
          <w:sz w:val="16"/>
        </w:rPr>
        <w:t xml:space="preserve">            body: JSON.stringify({ model: 'deepseek-chat', messages: [{ role: 'user', content: prompt }], stream: true, temperature: 0.85, max_tokens: 2000 })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803  </w:t>
      </w:r>
      <w:r>
        <w:rPr>
          <w:rFonts w:ascii="Consolas" w:hAnsi="Consolas"/>
          <w:color w:val="000000"/>
          <w:sz w:val="16"/>
        </w:rPr>
        <w:t xml:space="preserve">        });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804  </w:t>
      </w:r>
      <w:r>
        <w:rPr>
          <w:rFonts w:ascii="Consolas" w:hAnsi="Consolas"/>
          <w:color w:val="000000"/>
          <w:sz w:val="16"/>
        </w:rPr>
        <w:t xml:space="preserve">        if (!resp.ok) { const err = await resp.text(); throw new Error(`API错误 ${resp.status}: ${err}`);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805  </w:t>
      </w:r>
      <w:r>
        <w:rPr>
          <w:rFonts w:ascii="Consolas" w:hAnsi="Consolas"/>
          <w:color w:val="000000"/>
          <w:sz w:val="16"/>
        </w:rPr>
        <w:t xml:space="preserve">        document.getElementById('aiLoading').classList.add('hidden');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806  </w:t>
      </w:r>
      <w:r>
        <w:rPr>
          <w:rFonts w:ascii="Consolas" w:hAnsi="Consolas"/>
          <w:color w:val="000000"/>
          <w:sz w:val="16"/>
        </w:rPr>
        <w:t xml:space="preserve">        const outputEl = document.getElementById('aiOutput');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807  </w:t>
      </w:r>
      <w:r>
        <w:rPr>
          <w:rFonts w:ascii="Consolas" w:hAnsi="Consolas"/>
          <w:color w:val="000000"/>
          <w:sz w:val="16"/>
        </w:rPr>
        <w:t xml:space="preserve">        outputEl.innerHTML = '&lt;span class="cursor"&gt;&lt;/span&gt;';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808  </w:t>
      </w:r>
      <w:r>
        <w:rPr>
          <w:rFonts w:ascii="Consolas" w:hAnsi="Consolas"/>
          <w:color w:val="000000"/>
          <w:sz w:val="16"/>
        </w:rPr>
        <w:t xml:space="preserve">        const reader = resp.body.getReader();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809  </w:t>
      </w:r>
      <w:r>
        <w:rPr>
          <w:rFonts w:ascii="Consolas" w:hAnsi="Consolas"/>
          <w:color w:val="000000"/>
          <w:sz w:val="16"/>
        </w:rPr>
        <w:t xml:space="preserve">        const decoder = new TextDecoder();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810  </w:t>
      </w:r>
      <w:r>
        <w:rPr>
          <w:rFonts w:ascii="Consolas" w:hAnsi="Consolas"/>
          <w:color w:val="000000"/>
          <w:sz w:val="16"/>
        </w:rPr>
        <w:t xml:space="preserve">        let buffer = '', fullText = '';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811  </w:t>
      </w:r>
      <w:r>
        <w:rPr>
          <w:rFonts w:ascii="Consolas" w:hAnsi="Consolas"/>
          <w:color w:val="000000"/>
          <w:sz w:val="16"/>
        </w:rPr>
        <w:t xml:space="preserve">        while (true)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812  </w:t>
      </w:r>
      <w:r>
        <w:rPr>
          <w:rFonts w:ascii="Consolas" w:hAnsi="Consolas"/>
          <w:color w:val="000000"/>
          <w:sz w:val="16"/>
        </w:rPr>
        <w:t xml:space="preserve">            const { done, value } = await reader.read();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813  </w:t>
      </w:r>
      <w:r>
        <w:rPr>
          <w:rFonts w:ascii="Consolas" w:hAnsi="Consolas"/>
          <w:color w:val="000000"/>
          <w:sz w:val="16"/>
        </w:rPr>
        <w:t xml:space="preserve">            if (done) break;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814  </w:t>
      </w:r>
      <w:r>
        <w:rPr>
          <w:rFonts w:ascii="Consolas" w:hAnsi="Consolas"/>
          <w:color w:val="000000"/>
          <w:sz w:val="16"/>
        </w:rPr>
        <w:t xml:space="preserve">            buffer += decoder.decode(value, { stream: true });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815  </w:t>
      </w:r>
      <w:r>
        <w:rPr>
          <w:rFonts w:ascii="Consolas" w:hAnsi="Consolas"/>
          <w:color w:val="000000"/>
          <w:sz w:val="16"/>
        </w:rPr>
        <w:t xml:space="preserve">            const lines = buffer.split('\n');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816  </w:t>
      </w:r>
      <w:r>
        <w:rPr>
          <w:rFonts w:ascii="Consolas" w:hAnsi="Consolas"/>
          <w:color w:val="000000"/>
          <w:sz w:val="16"/>
        </w:rPr>
        <w:t xml:space="preserve">            buffer = lines.pop();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817  </w:t>
      </w:r>
      <w:r>
        <w:rPr>
          <w:rFonts w:ascii="Consolas" w:hAnsi="Consolas"/>
          <w:color w:val="000000"/>
          <w:sz w:val="16"/>
        </w:rPr>
        <w:t xml:space="preserve">            for (const line of lines)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818  </w:t>
      </w:r>
      <w:r>
        <w:rPr>
          <w:rFonts w:ascii="Consolas" w:hAnsi="Consolas"/>
          <w:color w:val="000000"/>
          <w:sz w:val="16"/>
        </w:rPr>
        <w:t xml:space="preserve">                if (!line.startsWith('data: ')) continue;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819  </w:t>
      </w:r>
      <w:r>
        <w:rPr>
          <w:rFonts w:ascii="Consolas" w:hAnsi="Consolas"/>
          <w:color w:val="000000"/>
          <w:sz w:val="16"/>
        </w:rPr>
        <w:t xml:space="preserve">                const data = line.slice(6).trim();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820  </w:t>
      </w:r>
      <w:r>
        <w:rPr>
          <w:rFonts w:ascii="Consolas" w:hAnsi="Consolas"/>
          <w:color w:val="000000"/>
          <w:sz w:val="16"/>
        </w:rPr>
        <w:t xml:space="preserve">                if (data === '[DONE]') continue;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821  </w:t>
      </w:r>
      <w:r>
        <w:rPr>
          <w:rFonts w:ascii="Consolas" w:hAnsi="Consolas"/>
          <w:color w:val="000000"/>
          <w:sz w:val="16"/>
        </w:rPr>
        <w:t xml:space="preserve">                try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822  </w:t>
      </w:r>
      <w:r>
        <w:rPr>
          <w:rFonts w:ascii="Consolas" w:hAnsi="Consolas"/>
          <w:color w:val="000000"/>
          <w:sz w:val="16"/>
        </w:rPr>
        <w:t xml:space="preserve">                    const json = JSON.parse(data);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823  </w:t>
      </w:r>
      <w:r>
        <w:rPr>
          <w:rFonts w:ascii="Consolas" w:hAnsi="Consolas"/>
          <w:color w:val="000000"/>
          <w:sz w:val="16"/>
        </w:rPr>
        <w:t xml:space="preserve">                    const delta = json.choices?.[0]?.delta?.content || '';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824  </w:t>
      </w:r>
      <w:r>
        <w:rPr>
          <w:rFonts w:ascii="Consolas" w:hAnsi="Consolas"/>
          <w:color w:val="000000"/>
          <w:sz w:val="16"/>
        </w:rPr>
        <w:t xml:space="preserve">                    if (delta)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825  </w:t>
      </w:r>
      <w:r>
        <w:rPr>
          <w:rFonts w:ascii="Consolas" w:hAnsi="Consolas"/>
          <w:color w:val="000000"/>
          <w:sz w:val="16"/>
        </w:rPr>
        <w:t xml:space="preserve">                        fullText += delta;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826  </w:t>
      </w:r>
      <w:r>
        <w:rPr>
          <w:rFonts w:ascii="Consolas" w:hAnsi="Consolas"/>
          <w:color w:val="000000"/>
          <w:sz w:val="16"/>
        </w:rPr>
        <w:t xml:space="preserve">                        outputEl.innerHTML = formatAIText(fullText) + '&lt;span class="cursor"&gt;&lt;/span&gt;';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827  </w:t>
      </w:r>
      <w:r>
        <w:rPr>
          <w:rFonts w:ascii="Consolas" w:hAnsi="Consolas"/>
          <w:color w:val="000000"/>
          <w:sz w:val="16"/>
        </w:rPr>
        <w:t xml:space="preserve">            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828  </w:t>
      </w:r>
      <w:r>
        <w:rPr>
          <w:rFonts w:ascii="Consolas" w:hAnsi="Consolas"/>
          <w:color w:val="000000"/>
          <w:sz w:val="16"/>
        </w:rPr>
        <w:t xml:space="preserve">                } catch(e) {}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829  </w:t>
      </w:r>
      <w:r>
        <w:rPr>
          <w:rFonts w:ascii="Consolas" w:hAnsi="Consolas"/>
          <w:color w:val="000000"/>
          <w:sz w:val="16"/>
        </w:rPr>
        <w:t xml:space="preserve">    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830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831  </w:t>
      </w:r>
      <w:r>
        <w:rPr>
          <w:rFonts w:ascii="Consolas" w:hAnsi="Consolas"/>
          <w:color w:val="000000"/>
          <w:sz w:val="16"/>
        </w:rPr>
        <w:t xml:space="preserve">        outputEl.innerHTML = formatAIText(fullText);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832  </w:t>
      </w:r>
      <w:r>
        <w:rPr>
          <w:rFonts w:ascii="Consolas" w:hAnsi="Consolas"/>
          <w:color w:val="000000"/>
          <w:sz w:val="16"/>
        </w:rPr>
        <w:t xml:space="preserve">        document.getElementById('actionBtns').style.display = 'grid';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833  </w:t>
      </w:r>
      <w:r>
        <w:rPr>
          <w:rFonts w:ascii="Consolas" w:hAnsi="Consolas"/>
          <w:color w:val="000000"/>
          <w:sz w:val="16"/>
        </w:rPr>
        <w:t xml:space="preserve">        currentResult._aiText = fullText;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834  </w:t>
      </w:r>
      <w:r>
        <w:rPr>
          <w:rFonts w:ascii="Consolas" w:hAnsi="Consolas"/>
          <w:color w:val="000000"/>
          <w:sz w:val="16"/>
        </w:rPr>
        <w:t xml:space="preserve">    } catch (e)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835  </w:t>
      </w:r>
      <w:r>
        <w:rPr>
          <w:rFonts w:ascii="Consolas" w:hAnsi="Consolas"/>
          <w:color w:val="000000"/>
          <w:sz w:val="16"/>
        </w:rPr>
        <w:t xml:space="preserve">        document.getElementById('aiLoading').classList.add('hidden');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836  </w:t>
      </w:r>
      <w:r>
        <w:rPr>
          <w:rFonts w:ascii="Consolas" w:hAnsi="Consolas"/>
          <w:color w:val="000000"/>
          <w:sz w:val="16"/>
        </w:rPr>
        <w:t xml:space="preserve">        document.getElementById('aiOutput').innerHTML = `&lt;div class="text-red-400 text-xs p-3 rounded-lg" style="background:rgba(192,57,43,0.1); border:1px solid rgba(192,57,43,0.3)"&gt;&lt;i class="fa fa-exclamation-triangle mr-1"&gt;&lt;/i&gt;调用失败：${e.message}&lt;div class="mt-1.5 text-gray-500"&gt;请检查 API Key 和网络。&lt;/div&gt;&lt;/div&gt;`;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837  </w:t>
      </w:r>
      <w:r>
        <w:rPr>
          <w:rFonts w:ascii="Consolas" w:hAnsi="Consolas"/>
          <w:color w:val="000000"/>
          <w:sz w:val="16"/>
        </w:rPr>
        <w:t xml:space="preserve">        document.getElementById('actionBtns').style.display = 'grid';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838  </w:t>
      </w:r>
      <w:r>
        <w:rPr>
          <w:rFonts w:ascii="Consolas" w:hAnsi="Consolas"/>
          <w:color w:val="000000"/>
          <w:sz w:val="16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839  </w:t>
      </w:r>
      <w:r>
        <w:rPr>
          <w:rFonts w:ascii="Consolas" w:hAnsi="Consolas"/>
          <w:color w:val="000000"/>
          <w:sz w:val="16"/>
        </w:rPr>
        <w:t xml:space="preserve">    isStreaming = false;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840  </w:t>
      </w:r>
      <w:r>
        <w:rPr>
          <w:rFonts w:ascii="Consolas" w:hAnsi="Consolas"/>
          <w:color w:val="000000"/>
          <w:sz w:val="16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841  </w:t>
      </w:r>
      <w:r>
        <w:rPr>
          <w:rFonts w:ascii="Consolas" w:hAnsi="Consolas"/>
          <w:color w:val="000000"/>
          <w:sz w:val="16"/>
        </w:rPr>
        <w:t>function formatAIText(text)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842  </w:t>
      </w:r>
      <w:r>
        <w:rPr>
          <w:rFonts w:ascii="Consolas" w:hAnsi="Consolas"/>
          <w:color w:val="000000"/>
          <w:sz w:val="16"/>
        </w:rPr>
        <w:t xml:space="preserve">    return text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843  </w:t>
      </w:r>
      <w:r>
        <w:rPr>
          <w:rFonts w:ascii="Consolas" w:hAnsi="Consolas"/>
          <w:color w:val="000000"/>
          <w:sz w:val="16"/>
        </w:rPr>
        <w:t xml:space="preserve">        .replace(/^###\s(.+)$/gm, '&lt;h3&gt;$1&lt;/h3&gt;')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844  </w:t>
      </w:r>
      <w:r>
        <w:rPr>
          <w:rFonts w:ascii="Consolas" w:hAnsi="Consolas"/>
          <w:color w:val="000000"/>
          <w:sz w:val="16"/>
        </w:rPr>
        <w:t xml:space="preserve">        .replace(/^##\s(.+)$/gm, '&lt;h3&gt;$1&lt;/h3&gt;')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845  </w:t>
      </w:r>
      <w:r>
        <w:rPr>
          <w:rFonts w:ascii="Consolas" w:hAnsi="Consolas"/>
          <w:color w:val="000000"/>
          <w:sz w:val="16"/>
        </w:rPr>
        <w:t xml:space="preserve">        .replace(/^#\s(.+)$/gm, '&lt;h3&gt;$1&lt;/h3&gt;')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846  </w:t>
      </w:r>
      <w:r>
        <w:rPr>
          <w:rFonts w:ascii="Consolas" w:hAnsi="Consolas"/>
          <w:color w:val="000000"/>
          <w:sz w:val="16"/>
        </w:rPr>
        <w:t xml:space="preserve">        .replace(/\*\*(.+?)\*\*/g, '&lt;strong&gt;$1&lt;/strong&gt;')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847  </w:t>
      </w:r>
      <w:r>
        <w:rPr>
          <w:rFonts w:ascii="Consolas" w:hAnsi="Consolas"/>
          <w:color w:val="000000"/>
          <w:sz w:val="16"/>
        </w:rPr>
        <w:t xml:space="preserve">        .replace(/【(.+?)】/g, '&lt;em&gt;【$1】&lt;/em&gt;')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848  </w:t>
      </w:r>
      <w:r>
        <w:rPr>
          <w:rFonts w:ascii="Consolas" w:hAnsi="Consolas"/>
          <w:color w:val="000000"/>
          <w:sz w:val="16"/>
        </w:rPr>
        <w:t xml:space="preserve">        .replace(/\n\n/g, '&lt;/p&gt;&lt;p&gt;')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849  </w:t>
      </w:r>
      <w:r>
        <w:rPr>
          <w:rFonts w:ascii="Consolas" w:hAnsi="Consolas"/>
          <w:color w:val="000000"/>
          <w:sz w:val="16"/>
        </w:rPr>
        <w:t xml:space="preserve">        .replace(/\n/g, '&lt;br&gt;');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850  </w:t>
      </w:r>
      <w:r>
        <w:rPr>
          <w:rFonts w:ascii="Consolas" w:hAnsi="Consolas"/>
          <w:color w:val="000000"/>
          <w:sz w:val="16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851  </w:t>
      </w:r>
      <w:r>
        <w:rPr>
          <w:rFonts w:ascii="Consolas" w:hAnsi="Consolas"/>
          <w:color w:val="000000"/>
          <w:sz w:val="16"/>
        </w:rPr>
        <w:t>function buildPrompt(r)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852  </w:t>
      </w:r>
      <w:r>
        <w:rPr>
          <w:rFonts w:ascii="Consolas" w:hAnsi="Consolas"/>
          <w:color w:val="000000"/>
          <w:sz w:val="16"/>
        </w:rPr>
        <w:t xml:space="preserve">    const upperWx = r.upperTrigram.wuxing, lowerWx = r.lowerTrigram.wuxing;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853  </w:t>
      </w:r>
      <w:r>
        <w:rPr>
          <w:rFonts w:ascii="Consolas" w:hAnsi="Consolas"/>
          <w:color w:val="000000"/>
          <w:sz w:val="16"/>
        </w:rPr>
        <w:t xml:space="preserve">    const rel = WUXING_RELATIONS[`${upperWx}${lowerWx}`] || '—';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854  </w:t>
      </w:r>
      <w:r>
        <w:rPr>
          <w:rFonts w:ascii="Consolas" w:hAnsi="Consolas"/>
          <w:color w:val="000000"/>
          <w:sz w:val="16"/>
        </w:rPr>
        <w:t xml:space="preserve">    const yaoNames = ['初爻','二爻','三爻','四爻','五爻','上爻'];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855  </w:t>
      </w:r>
      <w:r>
        <w:rPr>
          <w:rFonts w:ascii="Consolas" w:hAnsi="Consolas"/>
          <w:color w:val="000000"/>
          <w:sz w:val="16"/>
        </w:rPr>
        <w:t xml:space="preserve">    const movingYaoName = yaoNames[r.movingIdx];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856  </w:t>
      </w:r>
      <w:r>
        <w:rPr>
          <w:rFonts w:ascii="Consolas" w:hAnsi="Consolas"/>
          <w:color w:val="000000"/>
          <w:sz w:val="16"/>
        </w:rPr>
        <w:t xml:space="preserve">    const movingYaoType = r.allYao[r.movingIdx] === 1 ? '阳爻' : '阴爻';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857  </w:t>
      </w:r>
      <w:r>
        <w:rPr>
          <w:rFonts w:ascii="Consolas" w:hAnsi="Consolas"/>
          <w:color w:val="000000"/>
          <w:sz w:val="16"/>
        </w:rPr>
        <w:t xml:space="preserve">    const changeTriUpper = TRIGRAMS[r.changedUpper], changeTriLower = TRIGRAMS[r.changedLower];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858  </w:t>
      </w:r>
      <w:r>
        <w:rPr>
          <w:rFonts w:ascii="Consolas" w:hAnsi="Consolas"/>
          <w:color w:val="000000"/>
          <w:sz w:val="16"/>
        </w:rPr>
        <w:t xml:space="preserve">    return `你是一位精通梅花易数的易学大师，有数十年研究《梅花易数》《周易》的深厚功底。请用梅花易数的正统方法，对以下卦象进行深度专业解读。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859  </w:t>
      </w:r>
      <w:r>
        <w:rPr>
          <w:rFonts w:ascii="Consolas" w:hAnsi="Consolas"/>
          <w:color w:val="000000"/>
          <w:sz w:val="16"/>
        </w:rPr>
        <w:t>【所占之事】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860  </w:t>
      </w:r>
      <w:r>
        <w:rPr>
          <w:rFonts w:ascii="Consolas" w:hAnsi="Consolas"/>
          <w:color w:val="000000"/>
          <w:sz w:val="16"/>
        </w:rPr>
        <w:t>${r.question}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861  </w:t>
      </w:r>
      <w:r>
        <w:rPr>
          <w:rFonts w:ascii="Consolas" w:hAnsi="Consolas"/>
          <w:color w:val="000000"/>
          <w:sz w:val="16"/>
        </w:rPr>
        <w:t>【起卦数字】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862  </w:t>
      </w:r>
      <w:r>
        <w:rPr>
          <w:rFonts w:ascii="Consolas" w:hAnsi="Consolas"/>
          <w:color w:val="000000"/>
          <w:sz w:val="16"/>
        </w:rPr>
        <w:t>上数：${r.n1}，÷8 余 ${r.r1} → 上卦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863  </w:t>
      </w:r>
      <w:r>
        <w:rPr>
          <w:rFonts w:ascii="Consolas" w:hAnsi="Consolas"/>
          <w:color w:val="000000"/>
          <w:sz w:val="16"/>
        </w:rPr>
        <w:t xml:space="preserve">中数：${r.n2}，÷8 余 ${r.r2} → 下卦  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864  </w:t>
      </w:r>
      <w:r>
        <w:rPr>
          <w:rFonts w:ascii="Consolas" w:hAnsi="Consolas"/>
          <w:color w:val="000000"/>
          <w:sz w:val="16"/>
        </w:rPr>
        <w:t>下数：${r.n3}，÷6 余 ${r.r3} → 动爻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865  </w:t>
      </w:r>
      <w:r>
        <w:rPr>
          <w:rFonts w:ascii="Consolas" w:hAnsi="Consolas"/>
          <w:color w:val="000000"/>
          <w:sz w:val="16"/>
        </w:rPr>
        <w:t>【本卦】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866  </w:t>
      </w:r>
      <w:r>
        <w:rPr>
          <w:rFonts w:ascii="Consolas" w:hAnsi="Consolas"/>
          <w:color w:val="000000"/>
          <w:sz w:val="16"/>
        </w:rPr>
        <w:t>卦名：${r.hexData.name}卦（${r.hexData.nature}）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867  </w:t>
      </w:r>
      <w:r>
        <w:rPr>
          <w:rFonts w:ascii="Consolas" w:hAnsi="Consolas"/>
          <w:color w:val="000000"/>
          <w:sz w:val="16"/>
        </w:rPr>
        <w:t>上卦：${r.upperTrigram.name}（${r.upperTrigram.nature}，${upperWx}）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868  </w:t>
      </w:r>
      <w:r>
        <w:rPr>
          <w:rFonts w:ascii="Consolas" w:hAnsi="Consolas"/>
          <w:color w:val="000000"/>
          <w:sz w:val="16"/>
        </w:rPr>
        <w:t>下卦：${r.lowerTrigram.name}（${r.lowerTrigram.nature}，${lowerWx}）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869  </w:t>
      </w:r>
      <w:r>
        <w:rPr>
          <w:rFonts w:ascii="Consolas" w:hAnsi="Consolas"/>
          <w:color w:val="000000"/>
          <w:sz w:val="16"/>
        </w:rPr>
        <w:t>上下卦五行关系：${rel}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870  </w:t>
      </w:r>
      <w:r>
        <w:rPr>
          <w:rFonts w:ascii="Consolas" w:hAnsi="Consolas"/>
          <w:color w:val="000000"/>
          <w:sz w:val="16"/>
        </w:rPr>
        <w:t>卦辞：${r.hexData.judgment}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871  </w:t>
      </w:r>
      <w:r>
        <w:rPr>
          <w:rFonts w:ascii="Consolas" w:hAnsi="Consolas"/>
          <w:color w:val="000000"/>
          <w:sz w:val="16"/>
        </w:rPr>
        <w:t>象传：${r.hexData.image}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872  </w:t>
      </w:r>
      <w:r>
        <w:rPr>
          <w:rFonts w:ascii="Consolas" w:hAnsi="Consolas"/>
          <w:color w:val="000000"/>
          <w:sz w:val="16"/>
        </w:rPr>
        <w:t>【动爻】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873  </w:t>
      </w:r>
      <w:r>
        <w:rPr>
          <w:rFonts w:ascii="Consolas" w:hAnsi="Consolas"/>
          <w:color w:val="000000"/>
          <w:sz w:val="16"/>
        </w:rPr>
        <w:t>${movingYaoName}（${movingYaoType}）动，从下往上第${r.r3}爻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874  </w:t>
      </w:r>
      <w:r>
        <w:rPr>
          <w:rFonts w:ascii="Consolas" w:hAnsi="Consolas"/>
          <w:color w:val="000000"/>
          <w:sz w:val="16"/>
        </w:rPr>
        <w:t>【变卦】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875  </w:t>
      </w:r>
      <w:r>
        <w:rPr>
          <w:rFonts w:ascii="Consolas" w:hAnsi="Consolas"/>
          <w:color w:val="000000"/>
          <w:sz w:val="16"/>
        </w:rPr>
        <w:t>卦名：${r.changeHex.name}卦（${r.changeHex.nature}）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876  </w:t>
      </w:r>
      <w:r>
        <w:rPr>
          <w:rFonts w:ascii="Consolas" w:hAnsi="Consolas"/>
          <w:color w:val="000000"/>
          <w:sz w:val="16"/>
        </w:rPr>
        <w:t>上卦：${changeTriUpper?.name}（${changeTriUpper?.nature}，${changeTriUpper?.wuxing}）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877  </w:t>
      </w:r>
      <w:r>
        <w:rPr>
          <w:rFonts w:ascii="Consolas" w:hAnsi="Consolas"/>
          <w:color w:val="000000"/>
          <w:sz w:val="16"/>
        </w:rPr>
        <w:t>下卦：${changeTriLower?.name}（${changeTriLower?.nature}，${changeTriLower?.wuxing}）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878  </w:t>
      </w:r>
      <w:r>
        <w:rPr>
          <w:rFonts w:ascii="Consolas" w:hAnsi="Consolas"/>
          <w:color w:val="000000"/>
          <w:sz w:val="16"/>
        </w:rPr>
        <w:t>【互卦】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879  </w:t>
      </w:r>
      <w:r>
        <w:rPr>
          <w:rFonts w:ascii="Consolas" w:hAnsi="Consolas"/>
          <w:color w:val="000000"/>
          <w:sz w:val="16"/>
        </w:rPr>
        <w:t>卦名：${r.huHex.name}卦（${r.huHex.nature}）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880  </w:t>
      </w:r>
      <w:r>
        <w:rPr>
          <w:rFonts w:ascii="Consolas" w:hAnsi="Consolas"/>
          <w:color w:val="000000"/>
          <w:sz w:val="16"/>
        </w:rPr>
        <w:t>上卦：${TRIGRAMS[r.huUpper]?.name}（${TRIGRAMS[r.huUpper]?.nature}，${TRIGRAMS[r.huUpper]?.wuxing}）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881  </w:t>
      </w:r>
      <w:r>
        <w:rPr>
          <w:rFonts w:ascii="Consolas" w:hAnsi="Consolas"/>
          <w:color w:val="000000"/>
          <w:sz w:val="16"/>
        </w:rPr>
        <w:t>下卦：${TRIGRAMS[r.huLower]?.name}（${TRIGRAMS[r.huLower]?.nature}，${TRIGRAMS[r.huLower]?.wuxing}）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882  </w:t>
      </w:r>
      <w:r>
        <w:rPr>
          <w:rFonts w:ascii="Consolas" w:hAnsi="Consolas"/>
          <w:color w:val="000000"/>
          <w:sz w:val="16"/>
        </w:rPr>
        <w:t>请按以下结构进行完整的梅花易数解读（请用中文，用###分隔章节）：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883  </w:t>
      </w:r>
      <w:r>
        <w:rPr>
          <w:rFonts w:ascii="Consolas" w:hAnsi="Consolas"/>
          <w:color w:val="000000"/>
          <w:sz w:val="16"/>
        </w:rPr>
        <w:t>### 一、卦象总论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884  </w:t>
      </w:r>
      <w:r>
        <w:rPr>
          <w:rFonts w:ascii="Consolas" w:hAnsi="Consolas"/>
          <w:color w:val="000000"/>
          <w:sz w:val="16"/>
        </w:rPr>
        <w:t>### 二、体用分析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885  </w:t>
      </w:r>
      <w:r>
        <w:rPr>
          <w:rFonts w:ascii="Consolas" w:hAnsi="Consolas"/>
          <w:color w:val="000000"/>
          <w:sz w:val="16"/>
        </w:rPr>
        <w:t>### 三、互卦分析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886  </w:t>
      </w:r>
      <w:r>
        <w:rPr>
          <w:rFonts w:ascii="Consolas" w:hAnsi="Consolas"/>
          <w:color w:val="000000"/>
          <w:sz w:val="16"/>
        </w:rPr>
        <w:t>### 四、动爻解析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887  </w:t>
      </w:r>
      <w:r>
        <w:rPr>
          <w:rFonts w:ascii="Consolas" w:hAnsi="Consolas"/>
          <w:color w:val="000000"/>
          <w:sz w:val="16"/>
        </w:rPr>
        <w:t>### 五、变卦指示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888  </w:t>
      </w:r>
      <w:r>
        <w:rPr>
          <w:rFonts w:ascii="Consolas" w:hAnsi="Consolas"/>
          <w:color w:val="000000"/>
          <w:sz w:val="16"/>
        </w:rPr>
        <w:t>### 六、综合断语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889  </w:t>
      </w:r>
      <w:r>
        <w:rPr>
          <w:rFonts w:ascii="Consolas" w:hAnsi="Consolas"/>
          <w:color w:val="000000"/>
          <w:sz w:val="16"/>
        </w:rPr>
        <w:t>请保持专业严谨，引用传统易学理论，给出实质性的解读。`;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890  </w:t>
      </w:r>
      <w:r>
        <w:rPr>
          <w:rFonts w:ascii="Consolas" w:hAnsi="Consolas"/>
          <w:color w:val="000000"/>
          <w:sz w:val="16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891  </w:t>
      </w:r>
      <w:r>
        <w:rPr>
          <w:rFonts w:ascii="Consolas" w:hAnsi="Consolas"/>
          <w:color w:val="000000"/>
          <w:sz w:val="16"/>
        </w:rPr>
        <w:t>function reinterpret() { if (currentResult) callAI(currentResult);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892  </w:t>
      </w:r>
      <w:r>
        <w:rPr>
          <w:rFonts w:ascii="Consolas" w:hAnsi="Consolas"/>
          <w:color w:val="000000"/>
          <w:sz w:val="16"/>
        </w:rPr>
        <w:t>function clearAll()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893  </w:t>
      </w:r>
      <w:r>
        <w:rPr>
          <w:rFonts w:ascii="Consolas" w:hAnsi="Consolas"/>
          <w:color w:val="000000"/>
          <w:sz w:val="16"/>
        </w:rPr>
        <w:t xml:space="preserve">    document.getElementById('question').value = '';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894  </w:t>
      </w:r>
      <w:r>
        <w:rPr>
          <w:rFonts w:ascii="Consolas" w:hAnsi="Consolas"/>
          <w:color w:val="000000"/>
          <w:sz w:val="16"/>
        </w:rPr>
        <w:t xml:space="preserve">    document.getElementById('numNine').value = '';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895  </w:t>
      </w:r>
      <w:r>
        <w:rPr>
          <w:rFonts w:ascii="Consolas" w:hAnsi="Consolas"/>
          <w:color w:val="000000"/>
          <w:sz w:val="16"/>
        </w:rPr>
        <w:t xml:space="preserve">    document.getElementById('splitPreview').classList.add('hidden');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896  </w:t>
      </w:r>
      <w:r>
        <w:rPr>
          <w:rFonts w:ascii="Consolas" w:hAnsi="Consolas"/>
          <w:color w:val="000000"/>
          <w:sz w:val="16"/>
        </w:rPr>
        <w:t xml:space="preserve">    document.getElementById('resultArea').classList.add('hidden');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897  </w:t>
      </w:r>
      <w:r>
        <w:rPr>
          <w:rFonts w:ascii="Consolas" w:hAnsi="Consolas"/>
          <w:color w:val="000000"/>
          <w:sz w:val="16"/>
        </w:rPr>
        <w:t xml:space="preserve">    document.getElementById('aiOutput').innerHTML = '';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898  </w:t>
      </w:r>
      <w:r>
        <w:rPr>
          <w:rFonts w:ascii="Consolas" w:hAnsi="Consolas"/>
          <w:color w:val="000000"/>
          <w:sz w:val="16"/>
        </w:rPr>
        <w:t xml:space="preserve">    window.scrollTo({ top: 0, behavior: 'smooth' });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899  </w:t>
      </w:r>
      <w:r>
        <w:rPr>
          <w:rFonts w:ascii="Consolas" w:hAnsi="Consolas"/>
          <w:color w:val="000000"/>
          <w:sz w:val="16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900  </w:t>
      </w:r>
      <w:r>
        <w:rPr>
          <w:rFonts w:ascii="Consolas" w:hAnsi="Consolas"/>
          <w:color w:val="008000"/>
          <w:sz w:val="16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901  </w:t>
      </w:r>
      <w:r>
        <w:rPr>
          <w:rFonts w:ascii="Consolas" w:hAnsi="Consolas"/>
          <w:color w:val="008000"/>
          <w:sz w:val="16"/>
        </w:rPr>
        <w:t>//  复制功能（Android 桥接 + Web API 回退）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902  </w:t>
      </w:r>
      <w:r>
        <w:rPr>
          <w:rFonts w:ascii="Consolas" w:hAnsi="Consolas"/>
          <w:color w:val="008000"/>
          <w:sz w:val="16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903  </w:t>
      </w:r>
      <w:r>
        <w:rPr>
          <w:rFonts w:ascii="Consolas" w:hAnsi="Consolas"/>
          <w:color w:val="000000"/>
          <w:sz w:val="16"/>
        </w:rPr>
        <w:t>function doCopyText(text, successMsg)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904  </w:t>
      </w:r>
      <w:r>
        <w:rPr>
          <w:rFonts w:ascii="Consolas" w:hAnsi="Consolas"/>
          <w:color w:val="000000"/>
          <w:sz w:val="16"/>
        </w:rPr>
        <w:t xml:space="preserve">    successMsg = successMsg || '已复制到剪贴板';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905  </w:t>
      </w:r>
      <w:r>
        <w:rPr>
          <w:rFonts w:ascii="Consolas" w:hAnsi="Consolas"/>
          <w:color w:val="000000"/>
          <w:sz w:val="16"/>
        </w:rPr>
        <w:t xml:space="preserve">    if (window.Android &amp;&amp; typeof window.Android.copyText === 'function')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906  </w:t>
      </w:r>
      <w:r>
        <w:rPr>
          <w:rFonts w:ascii="Consolas" w:hAnsi="Consolas"/>
          <w:color w:val="000000"/>
          <w:sz w:val="16"/>
        </w:rPr>
        <w:t xml:space="preserve">        window.Android.copyText(text);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907  </w:t>
      </w:r>
      <w:r>
        <w:rPr>
          <w:rFonts w:ascii="Consolas" w:hAnsi="Consolas"/>
          <w:color w:val="000000"/>
          <w:sz w:val="16"/>
        </w:rPr>
        <w:t xml:space="preserve">        if (window.Android.getAndroidVersion &amp;&amp; window.Android.getAndroidVersion() &lt; 33) {}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908  </w:t>
      </w:r>
      <w:r>
        <w:rPr>
          <w:rFonts w:ascii="Consolas" w:hAnsi="Consolas"/>
          <w:color w:val="000000"/>
          <w:sz w:val="16"/>
        </w:rPr>
        <w:t xml:space="preserve">        clearInputOnly();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909  </w:t>
      </w:r>
      <w:r>
        <w:rPr>
          <w:rFonts w:ascii="Consolas" w:hAnsi="Consolas"/>
          <w:color w:val="000000"/>
          <w:sz w:val="16"/>
        </w:rPr>
        <w:t xml:space="preserve">        return;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910  </w:t>
      </w:r>
      <w:r>
        <w:rPr>
          <w:rFonts w:ascii="Consolas" w:hAnsi="Consolas"/>
          <w:color w:val="000000"/>
          <w:sz w:val="16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911  </w:t>
      </w:r>
      <w:r>
        <w:rPr>
          <w:rFonts w:ascii="Consolas" w:hAnsi="Consolas"/>
          <w:color w:val="000000"/>
          <w:sz w:val="16"/>
        </w:rPr>
        <w:t xml:space="preserve">    if (navigator.clipboard &amp;&amp; navigator.clipboard.writeText)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912  </w:t>
      </w:r>
      <w:r>
        <w:rPr>
          <w:rFonts w:ascii="Consolas" w:hAnsi="Consolas"/>
          <w:color w:val="000000"/>
          <w:sz w:val="16"/>
        </w:rPr>
        <w:t xml:space="preserve">        navigator.clipboard.writeText(text).then(() =&gt;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913  </w:t>
      </w:r>
      <w:r>
        <w:rPr>
          <w:rFonts w:ascii="Consolas" w:hAnsi="Consolas"/>
          <w:color w:val="000000"/>
          <w:sz w:val="16"/>
        </w:rPr>
        <w:t xml:space="preserve">            clearInputOnly();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914  </w:t>
      </w:r>
      <w:r>
        <w:rPr>
          <w:rFonts w:ascii="Consolas" w:hAnsi="Consolas"/>
          <w:color w:val="000000"/>
          <w:sz w:val="16"/>
        </w:rPr>
        <w:t xml:space="preserve">            showToast(successMsg, 'success');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915  </w:t>
      </w:r>
      <w:r>
        <w:rPr>
          <w:rFonts w:ascii="Consolas" w:hAnsi="Consolas"/>
          <w:color w:val="000000"/>
          <w:sz w:val="16"/>
        </w:rPr>
        <w:t xml:space="preserve">        }).catch(() =&gt; fallbackCopy(text, successMsg));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916  </w:t>
      </w:r>
      <w:r>
        <w:rPr>
          <w:rFonts w:ascii="Consolas" w:hAnsi="Consolas"/>
          <w:color w:val="000000"/>
          <w:sz w:val="16"/>
        </w:rPr>
        <w:t xml:space="preserve">    } else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917  </w:t>
      </w:r>
      <w:r>
        <w:rPr>
          <w:rFonts w:ascii="Consolas" w:hAnsi="Consolas"/>
          <w:color w:val="000000"/>
          <w:sz w:val="16"/>
        </w:rPr>
        <w:t xml:space="preserve">        fallbackCopy(text, successMsg);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918  </w:t>
      </w:r>
      <w:r>
        <w:rPr>
          <w:rFonts w:ascii="Consolas" w:hAnsi="Consolas"/>
          <w:color w:val="000000"/>
          <w:sz w:val="16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919  </w:t>
      </w:r>
      <w:r>
        <w:rPr>
          <w:rFonts w:ascii="Consolas" w:hAnsi="Consolas"/>
          <w:color w:val="000000"/>
          <w:sz w:val="16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920  </w:t>
      </w:r>
      <w:r>
        <w:rPr>
          <w:rFonts w:ascii="Consolas" w:hAnsi="Consolas"/>
          <w:color w:val="000000"/>
          <w:sz w:val="16"/>
        </w:rPr>
        <w:t>function fallbackCopy(text, msg)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921  </w:t>
      </w:r>
      <w:r>
        <w:rPr>
          <w:rFonts w:ascii="Consolas" w:hAnsi="Consolas"/>
          <w:color w:val="000000"/>
          <w:sz w:val="16"/>
        </w:rPr>
        <w:t xml:space="preserve">    const ta = document.createElement('textarea');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922  </w:t>
      </w:r>
      <w:r>
        <w:rPr>
          <w:rFonts w:ascii="Consolas" w:hAnsi="Consolas"/>
          <w:color w:val="000000"/>
          <w:sz w:val="16"/>
        </w:rPr>
        <w:t xml:space="preserve">    ta.value = text;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923  </w:t>
      </w:r>
      <w:r>
        <w:rPr>
          <w:rFonts w:ascii="Consolas" w:hAnsi="Consolas"/>
          <w:color w:val="000000"/>
          <w:sz w:val="16"/>
        </w:rPr>
        <w:t xml:space="preserve">    ta.style.cssText = 'position:fixed;top:-9999px;left:-9999px;opacity:0;';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924  </w:t>
      </w:r>
      <w:r>
        <w:rPr>
          <w:rFonts w:ascii="Consolas" w:hAnsi="Consolas"/>
          <w:color w:val="000000"/>
          <w:sz w:val="16"/>
        </w:rPr>
        <w:t xml:space="preserve">    document.body.appendChild(ta);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925  </w:t>
      </w:r>
      <w:r>
        <w:rPr>
          <w:rFonts w:ascii="Consolas" w:hAnsi="Consolas"/>
          <w:color w:val="000000"/>
          <w:sz w:val="16"/>
        </w:rPr>
        <w:t xml:space="preserve">    ta.focus(); ta.select();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926  </w:t>
      </w:r>
      <w:r>
        <w:rPr>
          <w:rFonts w:ascii="Consolas" w:hAnsi="Consolas"/>
          <w:color w:val="000000"/>
          <w:sz w:val="16"/>
        </w:rPr>
        <w:t xml:space="preserve">    try { document.execCommand('copy'); clearInputOnly(); showToast(msg || '已复制', 'success');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927  </w:t>
      </w:r>
      <w:r>
        <w:rPr>
          <w:rFonts w:ascii="Consolas" w:hAnsi="Consolas"/>
          <w:color w:val="000000"/>
          <w:sz w:val="16"/>
        </w:rPr>
        <w:t xml:space="preserve">    catch(e) { showToast('复制失败', 'error');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928  </w:t>
      </w:r>
      <w:r>
        <w:rPr>
          <w:rFonts w:ascii="Consolas" w:hAnsi="Consolas"/>
          <w:color w:val="000000"/>
          <w:sz w:val="16"/>
        </w:rPr>
        <w:t xml:space="preserve">    document.body.removeChild(ta);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929  </w:t>
      </w:r>
      <w:r>
        <w:rPr>
          <w:rFonts w:ascii="Consolas" w:hAnsi="Consolas"/>
          <w:color w:val="000000"/>
          <w:sz w:val="16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930  </w:t>
      </w:r>
      <w:r>
        <w:rPr>
          <w:rFonts w:ascii="Consolas" w:hAnsi="Consolas"/>
          <w:color w:val="000000"/>
          <w:sz w:val="16"/>
        </w:rPr>
        <w:t>function clearInputOnly()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931  </w:t>
      </w:r>
      <w:r>
        <w:rPr>
          <w:rFonts w:ascii="Consolas" w:hAnsi="Consolas"/>
          <w:color w:val="000000"/>
          <w:sz w:val="16"/>
        </w:rPr>
        <w:t xml:space="preserve">    document.getElementById('question').value = '';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932  </w:t>
      </w:r>
      <w:r>
        <w:rPr>
          <w:rFonts w:ascii="Consolas" w:hAnsi="Consolas"/>
          <w:color w:val="000000"/>
          <w:sz w:val="16"/>
        </w:rPr>
        <w:t xml:space="preserve">    document.getElementById('numNine').value = '';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933  </w:t>
      </w:r>
      <w:r>
        <w:rPr>
          <w:rFonts w:ascii="Consolas" w:hAnsi="Consolas"/>
          <w:color w:val="000000"/>
          <w:sz w:val="16"/>
        </w:rPr>
        <w:t xml:space="preserve">    document.getElementById('splitPreview').classList.add('hidden');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934  </w:t>
      </w:r>
      <w:r>
        <w:rPr>
          <w:rFonts w:ascii="Consolas" w:hAnsi="Consolas"/>
          <w:color w:val="000000"/>
          <w:sz w:val="16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935  </w:t>
      </w:r>
      <w:r>
        <w:rPr>
          <w:rFonts w:ascii="Consolas" w:hAnsi="Consolas"/>
          <w:color w:val="000000"/>
          <w:sz w:val="16"/>
        </w:rPr>
        <w:t>const DEFAULT_TEMPLATE = '上卦{上卦}下卦{下卦}动爻{动爻}，{问题}。使用梅花易数，先展示本卦和变卦推演过程及符号和体用对应，然后按照先天卦和后天卦给结论再按照先天卦和后天卦分别讲一下，不要无端联想或过度推断，卦象有什么说什么。'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936  </w:t>
      </w:r>
      <w:r>
        <w:rPr>
          <w:rFonts w:ascii="Consolas" w:hAnsi="Consolas"/>
          <w:color w:val="000000"/>
          <w:sz w:val="16"/>
        </w:rPr>
        <w:t>function getCopyTemplate() { return localStorage.getItem('mhys_copy_tpl') || DEFAULT_TEMPLATE;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937  </w:t>
      </w:r>
      <w:r>
        <w:rPr>
          <w:rFonts w:ascii="Consolas" w:hAnsi="Consolas"/>
          <w:color w:val="000000"/>
          <w:sz w:val="16"/>
        </w:rPr>
        <w:t>function copyAll()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938  </w:t>
      </w:r>
      <w:r>
        <w:rPr>
          <w:rFonts w:ascii="Consolas" w:hAnsi="Consolas"/>
          <w:color w:val="000000"/>
          <w:sz w:val="16"/>
        </w:rPr>
        <w:t xml:space="preserve">    if (!currentResult) { showToast('尚无计算结果', 'error'); return;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939  </w:t>
      </w:r>
      <w:r>
        <w:rPr>
          <w:rFonts w:ascii="Consolas" w:hAnsi="Consolas"/>
          <w:color w:val="000000"/>
          <w:sz w:val="16"/>
        </w:rPr>
        <w:t xml:space="preserve">    const tpl = getCopyTemplate();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940  </w:t>
      </w:r>
      <w:r>
        <w:rPr>
          <w:rFonts w:ascii="Consolas" w:hAnsi="Consolas"/>
          <w:color w:val="000000"/>
          <w:sz w:val="16"/>
        </w:rPr>
        <w:t xml:space="preserve">    const text = tpl.replace('{上卦}', currentResult.upperTrigram?.name || '').replace('{下卦}', currentResult.lowerTrigram?.name || '').replace('{动爻}', currentResult.r3 || '').replace('{问题}', currentResult.question || '');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941  </w:t>
      </w:r>
      <w:r>
        <w:rPr>
          <w:rFonts w:ascii="Consolas" w:hAnsi="Consolas"/>
          <w:color w:val="000000"/>
          <w:sz w:val="16"/>
        </w:rPr>
        <w:t xml:space="preserve">    doCopyText(text, '已复制提问语句');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942  </w:t>
      </w:r>
      <w:r>
        <w:rPr>
          <w:rFonts w:ascii="Consolas" w:hAnsi="Consolas"/>
          <w:color w:val="000000"/>
          <w:sz w:val="16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943  </w:t>
      </w:r>
      <w:r>
        <w:rPr>
          <w:rFonts w:ascii="Consolas" w:hAnsi="Consolas"/>
          <w:color w:val="000000"/>
          <w:sz w:val="16"/>
        </w:rPr>
        <w:t>function copyResult()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944  </w:t>
      </w:r>
      <w:r>
        <w:rPr>
          <w:rFonts w:ascii="Consolas" w:hAnsi="Consolas"/>
          <w:color w:val="000000"/>
          <w:sz w:val="16"/>
        </w:rPr>
        <w:t xml:space="preserve">    if (!currentResult) { showToast('尚无计算结果', 'error'); return;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945  </w:t>
      </w:r>
      <w:r>
        <w:rPr>
          <w:rFonts w:ascii="Consolas" w:hAnsi="Consolas"/>
          <w:color w:val="000000"/>
          <w:sz w:val="16"/>
        </w:rPr>
        <w:t xml:space="preserve">    const text = `本卦是${currentResult.hexData.name}（${currentResult.hexData.nature}），互卦是${currentResult.huHex.name}（${currentResult.huHex.nature}），变卦是${currentResult.changeHex.name}（${currentResult.changeHex.nature}）`;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946  </w:t>
      </w:r>
      <w:r>
        <w:rPr>
          <w:rFonts w:ascii="Consolas" w:hAnsi="Consolas"/>
          <w:color w:val="000000"/>
          <w:sz w:val="16"/>
        </w:rPr>
        <w:t xml:space="preserve">    doCopyText(text, '卦象结果已复制');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947  </w:t>
      </w:r>
      <w:r>
        <w:rPr>
          <w:rFonts w:ascii="Consolas" w:hAnsi="Consolas"/>
          <w:color w:val="000000"/>
          <w:sz w:val="16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948  </w:t>
      </w:r>
      <w:r>
        <w:rPr>
          <w:rFonts w:ascii="Consolas" w:hAnsi="Consolas"/>
          <w:color w:val="000000"/>
          <w:sz w:val="16"/>
        </w:rPr>
        <w:t>const DEFAULT_VERIFY_TEMPLATE = '你分析一下说的对吗？有没有出现过度解读的情况？如果错了先给出真实正确解读再分析，最后给我用白话讲一讲，没必要专挑好的讲，也没必要想的太坏，中肯一点，我没说你就不要联系上下文了';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949  </w:t>
      </w:r>
      <w:r>
        <w:rPr>
          <w:rFonts w:ascii="Consolas" w:hAnsi="Consolas"/>
          <w:color w:val="000000"/>
          <w:sz w:val="16"/>
        </w:rPr>
        <w:t>function getVerifyTemplate() { return localStorage.getItem('mhys_verify_tpl') || DEFAULT_VERIFY_TEMPLATE;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950  </w:t>
      </w:r>
      <w:r>
        <w:rPr>
          <w:rFonts w:ascii="Consolas" w:hAnsi="Consolas"/>
          <w:color w:val="000000"/>
          <w:sz w:val="16"/>
        </w:rPr>
        <w:t>function copyVerify()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951  </w:t>
      </w:r>
      <w:r>
        <w:rPr>
          <w:rFonts w:ascii="Consolas" w:hAnsi="Consolas"/>
          <w:color w:val="000000"/>
          <w:sz w:val="16"/>
        </w:rPr>
        <w:t xml:space="preserve">    if (!currentResult) { showToast('尚无计算结果', 'error'); return;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952  </w:t>
      </w:r>
      <w:r>
        <w:rPr>
          <w:rFonts w:ascii="Consolas" w:hAnsi="Consolas"/>
          <w:color w:val="000000"/>
          <w:sz w:val="16"/>
        </w:rPr>
        <w:t xml:space="preserve">    doCopyText(getVerifyTemplate(), '验证文案已复制');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953  </w:t>
      </w:r>
      <w:r>
        <w:rPr>
          <w:rFonts w:ascii="Consolas" w:hAnsi="Consolas"/>
          <w:color w:val="000000"/>
          <w:sz w:val="16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954  </w:t>
      </w:r>
      <w:r>
        <w:rPr>
          <w:rFonts w:ascii="Consolas" w:hAnsi="Consolas"/>
          <w:color w:val="000000"/>
          <w:sz w:val="16"/>
        </w:rPr>
        <w:t>function openTemplateEditor()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955  </w:t>
      </w:r>
      <w:r>
        <w:rPr>
          <w:rFonts w:ascii="Consolas" w:hAnsi="Consolas"/>
          <w:color w:val="000000"/>
          <w:sz w:val="16"/>
        </w:rPr>
        <w:t xml:space="preserve">    document.getElementById('tplEditorOverlay').classList.remove('hidden');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956  </w:t>
      </w:r>
      <w:r>
        <w:rPr>
          <w:rFonts w:ascii="Consolas" w:hAnsi="Consolas"/>
          <w:color w:val="000000"/>
          <w:sz w:val="16"/>
        </w:rPr>
        <w:t xml:space="preserve">    document.getElementById('tplTextarea').value = getCopyTemplate();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957  </w:t>
      </w:r>
      <w:r>
        <w:rPr>
          <w:rFonts w:ascii="Consolas" w:hAnsi="Consolas"/>
          <w:color w:val="000000"/>
          <w:sz w:val="16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958  </w:t>
      </w:r>
      <w:r>
        <w:rPr>
          <w:rFonts w:ascii="Consolas" w:hAnsi="Consolas"/>
          <w:color w:val="000000"/>
          <w:sz w:val="16"/>
        </w:rPr>
        <w:t>function closeTemplateEditor() { document.getElementById('tplEditorOverlay').classList.add('hidden');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959  </w:t>
      </w:r>
      <w:r>
        <w:rPr>
          <w:rFonts w:ascii="Consolas" w:hAnsi="Consolas"/>
          <w:color w:val="000000"/>
          <w:sz w:val="16"/>
        </w:rPr>
        <w:t>function saveTemplate()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960  </w:t>
      </w:r>
      <w:r>
        <w:rPr>
          <w:rFonts w:ascii="Consolas" w:hAnsi="Consolas"/>
          <w:color w:val="000000"/>
          <w:sz w:val="16"/>
        </w:rPr>
        <w:t xml:space="preserve">    const val = document.getElementById('tplTextarea').value.trim();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961  </w:t>
      </w:r>
      <w:r>
        <w:rPr>
          <w:rFonts w:ascii="Consolas" w:hAnsi="Consolas"/>
          <w:color w:val="000000"/>
          <w:sz w:val="16"/>
        </w:rPr>
        <w:t xml:space="preserve">    if (!val) { showToast('模板不能为空', 'error'); return;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962  </w:t>
      </w:r>
      <w:r>
        <w:rPr>
          <w:rFonts w:ascii="Consolas" w:hAnsi="Consolas"/>
          <w:color w:val="000000"/>
          <w:sz w:val="16"/>
        </w:rPr>
        <w:t xml:space="preserve">    localStorage.setItem('mhys_copy_tpl', val);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963  </w:t>
      </w:r>
      <w:r>
        <w:rPr>
          <w:rFonts w:ascii="Consolas" w:hAnsi="Consolas"/>
          <w:color w:val="000000"/>
          <w:sz w:val="16"/>
        </w:rPr>
        <w:t xml:space="preserve">    closeTemplateEditor(); showToast('模板已保存', 'success');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964  </w:t>
      </w:r>
      <w:r>
        <w:rPr>
          <w:rFonts w:ascii="Consolas" w:hAnsi="Consolas"/>
          <w:color w:val="000000"/>
          <w:sz w:val="16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965  </w:t>
      </w:r>
      <w:r>
        <w:rPr>
          <w:rFonts w:ascii="Consolas" w:hAnsi="Consolas"/>
          <w:color w:val="000000"/>
          <w:sz w:val="16"/>
        </w:rPr>
        <w:t>function resetTemplate() { document.getElementById('tplTextarea').value = DEFAULT_TEMPLATE;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966  </w:t>
      </w:r>
      <w:r>
        <w:rPr>
          <w:rFonts w:ascii="Consolas" w:hAnsi="Consolas"/>
          <w:color w:val="000000"/>
          <w:sz w:val="16"/>
        </w:rPr>
        <w:t>function openVerifyEditor()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967  </w:t>
      </w:r>
      <w:r>
        <w:rPr>
          <w:rFonts w:ascii="Consolas" w:hAnsi="Consolas"/>
          <w:color w:val="000000"/>
          <w:sz w:val="16"/>
        </w:rPr>
        <w:t xml:space="preserve">    document.getElementById('verifyEditorOverlay').classList.remove('hidden');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968  </w:t>
      </w:r>
      <w:r>
        <w:rPr>
          <w:rFonts w:ascii="Consolas" w:hAnsi="Consolas"/>
          <w:color w:val="000000"/>
          <w:sz w:val="16"/>
        </w:rPr>
        <w:t xml:space="preserve">    document.getElementById('verifyTextarea').value = getVerifyTemplate();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969  </w:t>
      </w:r>
      <w:r>
        <w:rPr>
          <w:rFonts w:ascii="Consolas" w:hAnsi="Consolas"/>
          <w:color w:val="000000"/>
          <w:sz w:val="16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970  </w:t>
      </w:r>
      <w:r>
        <w:rPr>
          <w:rFonts w:ascii="Consolas" w:hAnsi="Consolas"/>
          <w:color w:val="000000"/>
          <w:sz w:val="16"/>
        </w:rPr>
        <w:t>function closeVerifyEditor() { document.getElementById('verifyEditorOverlay').classList.add('hidden');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971  </w:t>
      </w:r>
      <w:r>
        <w:rPr>
          <w:rFonts w:ascii="Consolas" w:hAnsi="Consolas"/>
          <w:color w:val="000000"/>
          <w:sz w:val="16"/>
        </w:rPr>
        <w:t>function saveVerifyTemplate()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972  </w:t>
      </w:r>
      <w:r>
        <w:rPr>
          <w:rFonts w:ascii="Consolas" w:hAnsi="Consolas"/>
          <w:color w:val="000000"/>
          <w:sz w:val="16"/>
        </w:rPr>
        <w:t xml:space="preserve">    const val = document.getElementById('verifyTextarea').value.trim();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973  </w:t>
      </w:r>
      <w:r>
        <w:rPr>
          <w:rFonts w:ascii="Consolas" w:hAnsi="Consolas"/>
          <w:color w:val="000000"/>
          <w:sz w:val="16"/>
        </w:rPr>
        <w:t xml:space="preserve">    if (!val) { showToast('模板不能为空', 'error'); return;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974  </w:t>
      </w:r>
      <w:r>
        <w:rPr>
          <w:rFonts w:ascii="Consolas" w:hAnsi="Consolas"/>
          <w:color w:val="000000"/>
          <w:sz w:val="16"/>
        </w:rPr>
        <w:t xml:space="preserve">    localStorage.setItem('mhys_verify_tpl', val);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975  </w:t>
      </w:r>
      <w:r>
        <w:rPr>
          <w:rFonts w:ascii="Consolas" w:hAnsi="Consolas"/>
          <w:color w:val="000000"/>
          <w:sz w:val="16"/>
        </w:rPr>
        <w:t xml:space="preserve">    closeVerifyEditor(); showToast('验证模板已保存', 'success');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976  </w:t>
      </w:r>
      <w:r>
        <w:rPr>
          <w:rFonts w:ascii="Consolas" w:hAnsi="Consolas"/>
          <w:color w:val="000000"/>
          <w:sz w:val="16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977  </w:t>
      </w:r>
      <w:r>
        <w:rPr>
          <w:rFonts w:ascii="Consolas" w:hAnsi="Consolas"/>
          <w:color w:val="000000"/>
          <w:sz w:val="16"/>
        </w:rPr>
        <w:t>function resetVerifyTemplate() { document.getElementById('verifyTextarea').value = DEFAULT_VERIFY_TEMPLATE;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978  </w:t>
      </w:r>
      <w:r>
        <w:rPr>
          <w:rFonts w:ascii="Consolas" w:hAnsi="Consolas"/>
          <w:color w:val="008000"/>
          <w:sz w:val="16"/>
        </w:rPr>
        <w:t>// 历史记录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979  </w:t>
      </w:r>
      <w:r>
        <w:rPr>
          <w:rFonts w:ascii="Consolas" w:hAnsi="Consolas"/>
          <w:color w:val="000000"/>
          <w:sz w:val="16"/>
        </w:rPr>
        <w:t>function saveHistory(r)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980  </w:t>
      </w:r>
      <w:r>
        <w:rPr>
          <w:rFonts w:ascii="Consolas" w:hAnsi="Consolas"/>
          <w:color w:val="000000"/>
          <w:sz w:val="16"/>
        </w:rPr>
        <w:t xml:space="preserve">    let history = JSON.parse(localStorage.getItem('mhys_history') || '[]');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981  </w:t>
      </w:r>
      <w:r>
        <w:rPr>
          <w:rFonts w:ascii="Consolas" w:hAnsi="Consolas"/>
          <w:color w:val="000000"/>
          <w:sz w:val="16"/>
        </w:rPr>
        <w:t xml:space="preserve">    history.unshift({ question: r.question, n1: r.n1, n2: r.n2, n3: r.n3, hexName: r.hexData.name, hexNature: r.hexData.nature, huName: r.huHex.name, huNature: r.huHex.nature, changeName: r.changeHex.name, changeNature: r.changeHex.nature, moving: r.r3, upperName: r.upperTrigram?.name || '', lowerName: r.lowerTrigram?.name || '', time: new Date().toISOString() });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982  </w:t>
      </w:r>
      <w:r>
        <w:rPr>
          <w:rFonts w:ascii="Consolas" w:hAnsi="Consolas"/>
          <w:color w:val="000000"/>
          <w:sz w:val="16"/>
        </w:rPr>
        <w:t xml:space="preserve">    history = history.slice(0, 20);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983  </w:t>
      </w:r>
      <w:r>
        <w:rPr>
          <w:rFonts w:ascii="Consolas" w:hAnsi="Consolas"/>
          <w:color w:val="000000"/>
          <w:sz w:val="16"/>
        </w:rPr>
        <w:t xml:space="preserve">    localStorage.setItem('mhys_history', JSON.stringify(history));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984  </w:t>
      </w:r>
      <w:r>
        <w:rPr>
          <w:rFonts w:ascii="Consolas" w:hAnsi="Consolas"/>
          <w:color w:val="000000"/>
          <w:sz w:val="16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985  </w:t>
      </w:r>
      <w:r>
        <w:rPr>
          <w:rFonts w:ascii="Consolas" w:hAnsi="Consolas"/>
          <w:color w:val="000000"/>
          <w:sz w:val="16"/>
        </w:rPr>
        <w:t>function copyHistory(idx)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986  </w:t>
      </w:r>
      <w:r>
        <w:rPr>
          <w:rFonts w:ascii="Consolas" w:hAnsi="Consolas"/>
          <w:color w:val="000000"/>
          <w:sz w:val="16"/>
        </w:rPr>
        <w:t xml:space="preserve">    const history = JSON.parse(localStorage.getItem('mhys_history') || '[]');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987  </w:t>
      </w:r>
      <w:r>
        <w:rPr>
          <w:rFonts w:ascii="Consolas" w:hAnsi="Consolas"/>
          <w:color w:val="000000"/>
          <w:sz w:val="16"/>
        </w:rPr>
        <w:t xml:space="preserve">    const h = history[idx];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988  </w:t>
      </w:r>
      <w:r>
        <w:rPr>
          <w:rFonts w:ascii="Consolas" w:hAnsi="Consolas"/>
          <w:color w:val="000000"/>
          <w:sz w:val="16"/>
        </w:rPr>
        <w:t xml:space="preserve">    if (!h) return;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989  </w:t>
      </w:r>
      <w:r>
        <w:rPr>
          <w:rFonts w:ascii="Consolas" w:hAnsi="Consolas"/>
          <w:color w:val="000000"/>
          <w:sz w:val="16"/>
        </w:rPr>
        <w:t xml:space="preserve">    const tpl = getCopyTemplate();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990  </w:t>
      </w:r>
      <w:r>
        <w:rPr>
          <w:rFonts w:ascii="Consolas" w:hAnsi="Consolas"/>
          <w:color w:val="000000"/>
          <w:sz w:val="16"/>
        </w:rPr>
        <w:t xml:space="preserve">    const text = tpl.replace('{上卦}', h.upperName || h.hexName).replace('{下卦}', h.lowerName || h.hexName).replace('{动爻}', h.moving).replace('{问题}', h.question);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991  </w:t>
      </w:r>
      <w:r>
        <w:rPr>
          <w:rFonts w:ascii="Consolas" w:hAnsi="Consolas"/>
          <w:color w:val="000000"/>
          <w:sz w:val="16"/>
        </w:rPr>
        <w:t xml:space="preserve">    doCopyText(text, '已复制提问语句');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992  </w:t>
      </w:r>
      <w:r>
        <w:rPr>
          <w:rFonts w:ascii="Consolas" w:hAnsi="Consolas"/>
          <w:color w:val="000000"/>
          <w:sz w:val="16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993  </w:t>
      </w:r>
      <w:r>
        <w:rPr>
          <w:rFonts w:ascii="Consolas" w:hAnsi="Consolas"/>
          <w:color w:val="000000"/>
          <w:sz w:val="16"/>
        </w:rPr>
        <w:t>function copyHistoryResult(idx)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994  </w:t>
      </w:r>
      <w:r>
        <w:rPr>
          <w:rFonts w:ascii="Consolas" w:hAnsi="Consolas"/>
          <w:color w:val="000000"/>
          <w:sz w:val="16"/>
        </w:rPr>
        <w:t xml:space="preserve">    const history = JSON.parse(localStorage.getItem('mhys_history') || '[]');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995  </w:t>
      </w:r>
      <w:r>
        <w:rPr>
          <w:rFonts w:ascii="Consolas" w:hAnsi="Consolas"/>
          <w:color w:val="000000"/>
          <w:sz w:val="16"/>
        </w:rPr>
        <w:t xml:space="preserve">    const h = history[idx];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996  </w:t>
      </w:r>
      <w:r>
        <w:rPr>
          <w:rFonts w:ascii="Consolas" w:hAnsi="Consolas"/>
          <w:color w:val="000000"/>
          <w:sz w:val="16"/>
        </w:rPr>
        <w:t xml:space="preserve">    if (!h) return;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997  </w:t>
      </w:r>
      <w:r>
        <w:rPr>
          <w:rFonts w:ascii="Consolas" w:hAnsi="Consolas"/>
          <w:color w:val="000000"/>
          <w:sz w:val="16"/>
        </w:rPr>
        <w:t xml:space="preserve">    const text = `本卦是${h.hexName}（${h.hexNature || h.hexName}）${h.huName ? `，互卦是${h.huName}（${h.huNature || h.huName}）` : ''}，变卦是${h.changeName}（${h.changeNature || h.changeName}）`;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998  </w:t>
      </w:r>
      <w:r>
        <w:rPr>
          <w:rFonts w:ascii="Consolas" w:hAnsi="Consolas"/>
          <w:color w:val="000000"/>
          <w:sz w:val="16"/>
        </w:rPr>
        <w:t xml:space="preserve">    doCopyText(text, '卦象结果已复制');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 999  </w:t>
      </w:r>
      <w:r>
        <w:rPr>
          <w:rFonts w:ascii="Consolas" w:hAnsi="Consolas"/>
          <w:color w:val="000000"/>
          <w:sz w:val="16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1000  </w:t>
      </w:r>
      <w:r>
        <w:rPr>
          <w:rFonts w:ascii="Consolas" w:hAnsi="Consolas"/>
          <w:color w:val="000000"/>
          <w:sz w:val="16"/>
        </w:rPr>
        <w:t>function copyHistoryVerify() { doCopyText(getVerifyTemplate(), '验证文案已复制');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1001  </w:t>
      </w:r>
      <w:r>
        <w:rPr>
          <w:rFonts w:ascii="Consolas" w:hAnsi="Consolas"/>
          <w:color w:val="000000"/>
          <w:sz w:val="16"/>
        </w:rPr>
        <w:t>function renderHistory()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1002  </w:t>
      </w:r>
      <w:r>
        <w:rPr>
          <w:rFonts w:ascii="Consolas" w:hAnsi="Consolas"/>
          <w:color w:val="000000"/>
          <w:sz w:val="16"/>
        </w:rPr>
        <w:t xml:space="preserve">    const history = JSON.parse(localStorage.getItem('mhys_history') || '[]');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1003  </w:t>
      </w:r>
      <w:r>
        <w:rPr>
          <w:rFonts w:ascii="Consolas" w:hAnsi="Consolas"/>
          <w:color w:val="000000"/>
          <w:sz w:val="16"/>
        </w:rPr>
        <w:t xml:space="preserve">    const list = document.getElementById('historyList');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1004  </w:t>
      </w:r>
      <w:r>
        <w:rPr>
          <w:rFonts w:ascii="Consolas" w:hAnsi="Consolas"/>
          <w:color w:val="000000"/>
          <w:sz w:val="16"/>
        </w:rPr>
        <w:t xml:space="preserve">    if (history.length === 0) { list.innerHTML = '&lt;p class="text-gray-600 text-xs text-center py-3"&gt;暂无记录&lt;/p&gt;'; return;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1005  </w:t>
      </w:r>
      <w:r>
        <w:rPr>
          <w:rFonts w:ascii="Consolas" w:hAnsi="Consolas"/>
          <w:color w:val="000000"/>
          <w:sz w:val="16"/>
        </w:rPr>
        <w:t xml:space="preserve">    list.innerHTML = history.map((h, idx) =&gt;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1006  </w:t>
      </w:r>
      <w:r>
        <w:rPr>
          <w:rFonts w:ascii="Consolas" w:hAnsi="Consolas"/>
          <w:color w:val="000000"/>
          <w:sz w:val="16"/>
        </w:rPr>
        <w:t xml:space="preserve">        const d = new Date(h.time);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1007  </w:t>
      </w:r>
      <w:r>
        <w:rPr>
          <w:rFonts w:ascii="Consolas" w:hAnsi="Consolas"/>
          <w:color w:val="000000"/>
          <w:sz w:val="16"/>
        </w:rPr>
        <w:t xml:space="preserve">        const timeStr = `${d.getMonth()+1}/${d.getDate()} ${String(d.getHours()).padStart(2,'0')}:${String(d.getMinutes()).padStart(2,'0')}`;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1008  </w:t>
      </w:r>
      <w:r>
        <w:rPr>
          <w:rFonts w:ascii="Consolas" w:hAnsi="Consolas"/>
          <w:color w:val="000000"/>
          <w:sz w:val="16"/>
        </w:rPr>
        <w:t xml:space="preserve">        return `&lt;div class="history-item"&gt;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1009  </w:t>
      </w:r>
      <w:r>
        <w:rPr>
          <w:rFonts w:ascii="Consolas" w:hAnsi="Consolas"/>
          <w:color w:val="000000"/>
          <w:sz w:val="16"/>
        </w:rPr>
        <w:t xml:space="preserve">            &lt;div class="text-xs text-gray-300 font-serif truncate mb-1"&gt;${h.question}&lt;/div&gt;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1010  </w:t>
      </w:r>
      <w:r>
        <w:rPr>
          <w:rFonts w:ascii="Consolas" w:hAnsi="Consolas"/>
          <w:color w:val="000000"/>
          <w:sz w:val="16"/>
        </w:rPr>
        <w:t xml:space="preserve">            &lt;div class="flex justify-between items-center gap-1.5"&gt;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1011  </w:t>
      </w:r>
      <w:r>
        <w:rPr>
          <w:rFonts w:ascii="Consolas" w:hAnsi="Consolas"/>
          <w:color w:val="000000"/>
          <w:sz w:val="16"/>
        </w:rPr>
        <w:t xml:space="preserve">                &lt;div class="text-xs text-gray-500 truncate"&gt;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1012  </w:t>
      </w:r>
      <w:r>
        <w:rPr>
          <w:rFonts w:ascii="Consolas" w:hAnsi="Consolas"/>
          <w:color w:val="000000"/>
          <w:sz w:val="16"/>
        </w:rPr>
        <w:t xml:space="preserve">                    ${h.n1}/${h.n2}/${h.n3} · 本&lt;span class="text-primary"&gt;${h.hexName}&lt;/span&gt;→变&lt;span class="text-primary"&gt;${h.changeName}&lt;/span&gt; · 动${h.moving}爻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1013  </w:t>
      </w:r>
      <w:r>
        <w:rPr>
          <w:rFonts w:ascii="Consolas" w:hAnsi="Consolas"/>
          <w:color w:val="000000"/>
          <w:sz w:val="16"/>
        </w:rPr>
        <w:t xml:space="preserve">                    &lt;span class="ml-1"&gt;${timeStr}&lt;/span&gt;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1014  </w:t>
      </w:r>
      <w:r>
        <w:rPr>
          <w:rFonts w:ascii="Consolas" w:hAnsi="Consolas"/>
          <w:color w:val="000000"/>
          <w:sz w:val="16"/>
        </w:rPr>
        <w:t xml:space="preserve">            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1015  </w:t>
      </w:r>
      <w:r>
        <w:rPr>
          <w:rFonts w:ascii="Consolas" w:hAnsi="Consolas"/>
          <w:color w:val="000000"/>
          <w:sz w:val="16"/>
        </w:rPr>
        <w:t xml:space="preserve">                &lt;div class="flex-shrink-0 flex gap-1"&gt;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1016  </w:t>
      </w:r>
      <w:r>
        <w:rPr>
          <w:rFonts w:ascii="Consolas" w:hAnsi="Consolas"/>
          <w:color w:val="000000"/>
          <w:sz w:val="16"/>
        </w:rPr>
        <w:t xml:space="preserve">                    &lt;button onclick="copyHistory(${idx})" class="px-1.5 py-0.5 rounded text-xs" style="background:rgba(212,175,55,0.1); border:1px solid rgba(212,175,55,0.2); color:#D4AF37; font-size:10px;"&gt;提问&lt;/button&gt;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1017  </w:t>
      </w:r>
      <w:r>
        <w:rPr>
          <w:rFonts w:ascii="Consolas" w:hAnsi="Consolas"/>
          <w:color w:val="000000"/>
          <w:sz w:val="16"/>
        </w:rPr>
        <w:t xml:space="preserve">                    &lt;button onclick="copyHistoryResult(${idx})" class="px-1.5 py-0.5 rounded text-xs" style="background:rgba(142,68,173,0.1); border:1px solid rgba(142,68,173,0.2); color:#8E44AD; font-size:10px;"&gt;卦象&lt;/button&gt;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1018  </w:t>
      </w:r>
      <w:r>
        <w:rPr>
          <w:rFonts w:ascii="Consolas" w:hAnsi="Consolas"/>
          <w:color w:val="000000"/>
          <w:sz w:val="16"/>
        </w:rPr>
        <w:t xml:space="preserve">                    &lt;button onclick="copyHistoryVerify()" class="px-1.5 py-0.5 rounded text-xs" style="background:rgba(192,57,43,0.1); border:1px solid rgba(192,57,43,0.2); color:#E74C3C; font-size:10px;"&gt;验证&lt;/button&gt;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1019  </w:t>
      </w:r>
      <w:r>
        <w:rPr>
          <w:rFonts w:ascii="Consolas" w:hAnsi="Consolas"/>
          <w:color w:val="000000"/>
          <w:sz w:val="16"/>
        </w:rPr>
        <w:t xml:space="preserve">            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1020  </w:t>
      </w:r>
      <w:r>
        <w:rPr>
          <w:rFonts w:ascii="Consolas" w:hAnsi="Consolas"/>
          <w:color w:val="000000"/>
          <w:sz w:val="16"/>
        </w:rPr>
        <w:t xml:space="preserve">            &lt;/div&gt;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1021  </w:t>
      </w:r>
      <w:r>
        <w:rPr>
          <w:rFonts w:ascii="Consolas" w:hAnsi="Consolas"/>
          <w:color w:val="000000"/>
          <w:sz w:val="16"/>
        </w:rPr>
        <w:t xml:space="preserve">        &lt;/div&gt;`;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1022  </w:t>
      </w:r>
      <w:r>
        <w:rPr>
          <w:rFonts w:ascii="Consolas" w:hAnsi="Consolas"/>
          <w:color w:val="000000"/>
          <w:sz w:val="16"/>
        </w:rPr>
        <w:t xml:space="preserve">    }).join('');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1023  </w:t>
      </w:r>
      <w:r>
        <w:rPr>
          <w:rFonts w:ascii="Consolas" w:hAnsi="Consolas"/>
          <w:color w:val="000000"/>
          <w:sz w:val="16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1024  </w:t>
      </w:r>
      <w:r>
        <w:rPr>
          <w:rFonts w:ascii="Consolas" w:hAnsi="Consolas"/>
          <w:color w:val="000000"/>
          <w:sz w:val="16"/>
        </w:rPr>
        <w:t>function toggleHistory()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1025  </w:t>
      </w:r>
      <w:r>
        <w:rPr>
          <w:rFonts w:ascii="Consolas" w:hAnsi="Consolas"/>
          <w:color w:val="000000"/>
          <w:sz w:val="16"/>
        </w:rPr>
        <w:t xml:space="preserve">    historyShown = !historyShown;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1026  </w:t>
      </w:r>
      <w:r>
        <w:rPr>
          <w:rFonts w:ascii="Consolas" w:hAnsi="Consolas"/>
          <w:color w:val="000000"/>
          <w:sz w:val="16"/>
        </w:rPr>
        <w:t xml:space="preserve">    const list = document.getElementById('historyList');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1027  </w:t>
      </w:r>
      <w:r>
        <w:rPr>
          <w:rFonts w:ascii="Consolas" w:hAnsi="Consolas"/>
          <w:color w:val="000000"/>
          <w:sz w:val="16"/>
        </w:rPr>
        <w:t xml:space="preserve">    const btn = document.getElementById('toggleHistBtn');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1028  </w:t>
      </w:r>
      <w:r>
        <w:rPr>
          <w:rFonts w:ascii="Consolas" w:hAnsi="Consolas"/>
          <w:color w:val="000000"/>
          <w:sz w:val="16"/>
        </w:rPr>
        <w:t xml:space="preserve">    list.classList.toggle('hidden', !historyShown);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1029  </w:t>
      </w:r>
      <w:r>
        <w:rPr>
          <w:rFonts w:ascii="Consolas" w:hAnsi="Consolas"/>
          <w:color w:val="000000"/>
          <w:sz w:val="16"/>
        </w:rPr>
        <w:t xml:space="preserve">    btn.innerHTML = historyShown ? '&lt;i class="fa fa-chevron-up"&gt;&lt;/i&gt;' : '&lt;i class="fa fa-chevron-down"&gt;&lt;/i&gt;';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1030  </w:t>
      </w:r>
      <w:r>
        <w:rPr>
          <w:rFonts w:ascii="Consolas" w:hAnsi="Consolas"/>
          <w:color w:val="000000"/>
          <w:sz w:val="16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1031  </w:t>
      </w:r>
      <w:r>
        <w:rPr>
          <w:rFonts w:ascii="Consolas" w:hAnsi="Consolas"/>
          <w:color w:val="000000"/>
          <w:sz w:val="16"/>
        </w:rPr>
        <w:t>function showToast(msg, type)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1032  </w:t>
      </w:r>
      <w:r>
        <w:rPr>
          <w:rFonts w:ascii="Consolas" w:hAnsi="Consolas"/>
          <w:color w:val="000000"/>
          <w:sz w:val="16"/>
        </w:rPr>
        <w:t xml:space="preserve">    const t = document.getElementById('toast');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1033  </w:t>
      </w:r>
      <w:r>
        <w:rPr>
          <w:rFonts w:ascii="Consolas" w:hAnsi="Consolas"/>
          <w:color w:val="000000"/>
          <w:sz w:val="16"/>
        </w:rPr>
        <w:t xml:space="preserve">    const colors = { success: 'background:#2d5a27', error: 'background:#8b2020', info: 'background:#333' };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1034  </w:t>
      </w:r>
      <w:r>
        <w:rPr>
          <w:rFonts w:ascii="Consolas" w:hAnsi="Consolas"/>
          <w:color w:val="000000"/>
          <w:sz w:val="16"/>
        </w:rPr>
        <w:t xml:space="preserve">    t.style.cssText = `position:fixed;bottom:24px;left:50%;transform:translateX(-50%);padding:10px 18px;border-radius:8px;font-size:13px;color:#fff;z-index:50;white-space:nowrap;max-width:80vw;text-align:center;${colors[type]||colors.info};opacity:1;transition:opacity 0.3s;pointer-events:none;`;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1035  </w:t>
      </w:r>
      <w:r>
        <w:rPr>
          <w:rFonts w:ascii="Consolas" w:hAnsi="Consolas"/>
          <w:color w:val="000000"/>
          <w:sz w:val="16"/>
        </w:rPr>
        <w:t xml:space="preserve">    t.textContent = msg;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1036  </w:t>
      </w:r>
      <w:r>
        <w:rPr>
          <w:rFonts w:ascii="Consolas" w:hAnsi="Consolas"/>
          <w:color w:val="000000"/>
          <w:sz w:val="16"/>
        </w:rPr>
        <w:t xml:space="preserve">    clearTimeout(t._timer);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1037  </w:t>
      </w:r>
      <w:r>
        <w:rPr>
          <w:rFonts w:ascii="Consolas" w:hAnsi="Consolas"/>
          <w:color w:val="000000"/>
          <w:sz w:val="16"/>
        </w:rPr>
        <w:t xml:space="preserve">    t._timer = setTimeout(() =&gt; { t.style.opacity = '0'; }, 2800);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1038  </w:t>
      </w:r>
      <w:r>
        <w:rPr>
          <w:rFonts w:ascii="Consolas" w:hAnsi="Consolas"/>
          <w:color w:val="000000"/>
          <w:sz w:val="16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1039  </w:t>
      </w:r>
      <w:r>
        <w:rPr>
          <w:rFonts w:ascii="Consolas" w:hAnsi="Consolas"/>
          <w:color w:val="000000"/>
          <w:sz w:val="16"/>
        </w:rPr>
        <w:t>&lt;/script&gt;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1040  </w:t>
      </w:r>
      <w:r>
        <w:rPr>
          <w:rFonts w:ascii="Consolas" w:hAnsi="Consolas"/>
          <w:color w:val="000000"/>
          <w:sz w:val="16"/>
        </w:rPr>
        <w:t>&lt;/body&gt;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1041  </w:t>
      </w:r>
      <w:r>
        <w:rPr>
          <w:rFonts w:ascii="Consolas" w:hAnsi="Consolas"/>
          <w:color w:val="000000"/>
          <w:sz w:val="16"/>
        </w:rPr>
        <w:t>&lt;/html&gt;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1042  </w:t>
      </w:r>
      <w:r>
        <w:rPr>
          <w:rFonts w:ascii="Consolas" w:hAnsi="Consolas"/>
          <w:color w:val="008000"/>
          <w:sz w:val="16"/>
        </w:rPr>
        <w:t>// ========== MainActivity.java (Java) ==========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1042  </w:t>
      </w:r>
      <w:r>
        <w:rPr>
          <w:rFonts w:ascii="Consolas" w:hAnsi="Consolas"/>
          <w:color w:val="000000"/>
          <w:sz w:val="16"/>
        </w:rPr>
        <w:t>package com.meihua.yishu;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1043  </w:t>
      </w:r>
      <w:r>
        <w:rPr>
          <w:rFonts w:ascii="Consolas" w:hAnsi="Consolas"/>
          <w:color w:val="000000"/>
          <w:sz w:val="16"/>
        </w:rPr>
        <w:t>import android.annotation.SuppressLint;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1044  </w:t>
      </w:r>
      <w:r>
        <w:rPr>
          <w:rFonts w:ascii="Consolas" w:hAnsi="Consolas"/>
          <w:color w:val="000000"/>
          <w:sz w:val="16"/>
        </w:rPr>
        <w:t>import android.app.Activity;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1045  </w:t>
      </w:r>
      <w:r>
        <w:rPr>
          <w:rFonts w:ascii="Consolas" w:hAnsi="Consolas"/>
          <w:color w:val="000000"/>
          <w:sz w:val="16"/>
        </w:rPr>
        <w:t>import android.content.ClipData;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1046  </w:t>
      </w:r>
      <w:r>
        <w:rPr>
          <w:rFonts w:ascii="Consolas" w:hAnsi="Consolas"/>
          <w:color w:val="000000"/>
          <w:sz w:val="16"/>
        </w:rPr>
        <w:t>import android.content.ClipboardManager;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1047  </w:t>
      </w:r>
      <w:r>
        <w:rPr>
          <w:rFonts w:ascii="Consolas" w:hAnsi="Consolas"/>
          <w:color w:val="000000"/>
          <w:sz w:val="16"/>
        </w:rPr>
        <w:t>import android.content.Context;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1048  </w:t>
      </w:r>
      <w:r>
        <w:rPr>
          <w:rFonts w:ascii="Consolas" w:hAnsi="Consolas"/>
          <w:color w:val="000000"/>
          <w:sz w:val="16"/>
        </w:rPr>
        <w:t>import android.content.Intent;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1049  </w:t>
      </w:r>
      <w:r>
        <w:rPr>
          <w:rFonts w:ascii="Consolas" w:hAnsi="Consolas"/>
          <w:color w:val="000000"/>
          <w:sz w:val="16"/>
        </w:rPr>
        <w:t>import android.graphics.Color;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1050  </w:t>
      </w:r>
      <w:r>
        <w:rPr>
          <w:rFonts w:ascii="Consolas" w:hAnsi="Consolas"/>
          <w:color w:val="000000"/>
          <w:sz w:val="16"/>
        </w:rPr>
        <w:t>import android.net.Uri;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1051  </w:t>
      </w:r>
      <w:r>
        <w:rPr>
          <w:rFonts w:ascii="Consolas" w:hAnsi="Consolas"/>
          <w:color w:val="000000"/>
          <w:sz w:val="16"/>
        </w:rPr>
        <w:t>import android.os.Build;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1052  </w:t>
      </w:r>
      <w:r>
        <w:rPr>
          <w:rFonts w:ascii="Consolas" w:hAnsi="Consolas"/>
          <w:color w:val="000000"/>
          <w:sz w:val="16"/>
        </w:rPr>
        <w:t>import android.os.Bundle;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1053  </w:t>
      </w:r>
      <w:r>
        <w:rPr>
          <w:rFonts w:ascii="Consolas" w:hAnsi="Consolas"/>
          <w:color w:val="000000"/>
          <w:sz w:val="16"/>
        </w:rPr>
        <w:t>import android.view.View;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1054  </w:t>
      </w:r>
      <w:r>
        <w:rPr>
          <w:rFonts w:ascii="Consolas" w:hAnsi="Consolas"/>
          <w:color w:val="000000"/>
          <w:sz w:val="16"/>
        </w:rPr>
        <w:t>import android.view.Window;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1055  </w:t>
      </w:r>
      <w:r>
        <w:rPr>
          <w:rFonts w:ascii="Consolas" w:hAnsi="Consolas"/>
          <w:color w:val="000000"/>
          <w:sz w:val="16"/>
        </w:rPr>
        <w:t>import android.view.WindowManager;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1056  </w:t>
      </w:r>
      <w:r>
        <w:rPr>
          <w:rFonts w:ascii="Consolas" w:hAnsi="Consolas"/>
          <w:color w:val="000000"/>
          <w:sz w:val="16"/>
        </w:rPr>
        <w:t>import android.webkit.JavascriptInterface;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1057  </w:t>
      </w:r>
      <w:r>
        <w:rPr>
          <w:rFonts w:ascii="Consolas" w:hAnsi="Consolas"/>
          <w:color w:val="000000"/>
          <w:sz w:val="16"/>
        </w:rPr>
        <w:t>import android.webkit.WebChromeClient;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1058  </w:t>
      </w:r>
      <w:r>
        <w:rPr>
          <w:rFonts w:ascii="Consolas" w:hAnsi="Consolas"/>
          <w:color w:val="000000"/>
          <w:sz w:val="16"/>
        </w:rPr>
        <w:t>import android.webkit.WebResourceRequest;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1059  </w:t>
      </w:r>
      <w:r>
        <w:rPr>
          <w:rFonts w:ascii="Consolas" w:hAnsi="Consolas"/>
          <w:color w:val="000000"/>
          <w:sz w:val="16"/>
        </w:rPr>
        <w:t>import android.webkit.WebSettings;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1060  </w:t>
      </w:r>
      <w:r>
        <w:rPr>
          <w:rFonts w:ascii="Consolas" w:hAnsi="Consolas"/>
          <w:color w:val="000000"/>
          <w:sz w:val="16"/>
        </w:rPr>
        <w:t>import android.webkit.WebView;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1061  </w:t>
      </w:r>
      <w:r>
        <w:rPr>
          <w:rFonts w:ascii="Consolas" w:hAnsi="Consolas"/>
          <w:color w:val="000000"/>
          <w:sz w:val="16"/>
        </w:rPr>
        <w:t>import android.webkit.WebViewClient;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1062  </w:t>
      </w:r>
      <w:r>
        <w:rPr>
          <w:rFonts w:ascii="Consolas" w:hAnsi="Consolas"/>
          <w:color w:val="000000"/>
          <w:sz w:val="16"/>
        </w:rPr>
        <w:t>import android.widget.Toast;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1063  </w:t>
      </w:r>
      <w:r>
        <w:rPr>
          <w:rFonts w:ascii="Consolas" w:hAnsi="Consolas"/>
          <w:color w:val="000000"/>
          <w:sz w:val="16"/>
        </w:rPr>
        <w:t>public class MainActivity extends Activity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1064  </w:t>
      </w:r>
      <w:r>
        <w:rPr>
          <w:rFonts w:ascii="Consolas" w:hAnsi="Consolas"/>
          <w:color w:val="000000"/>
          <w:sz w:val="16"/>
        </w:rPr>
        <w:t xml:space="preserve">    private WebView mWebView;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1065  </w:t>
      </w:r>
      <w:r>
        <w:rPr>
          <w:rFonts w:ascii="Consolas" w:hAnsi="Consolas"/>
          <w:color w:val="000000"/>
          <w:sz w:val="16"/>
        </w:rPr>
        <w:t xml:space="preserve">    @SuppressLint({"SetJavaScriptEnabled", "JavascriptInterface"})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1066  </w:t>
      </w:r>
      <w:r>
        <w:rPr>
          <w:rFonts w:ascii="Consolas" w:hAnsi="Consolas"/>
          <w:color w:val="000000"/>
          <w:sz w:val="16"/>
        </w:rPr>
        <w:t xml:space="preserve">    @Override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1067  </w:t>
      </w:r>
      <w:r>
        <w:rPr>
          <w:rFonts w:ascii="Consolas" w:hAnsi="Consolas"/>
          <w:color w:val="000000"/>
          <w:sz w:val="16"/>
        </w:rPr>
        <w:t xml:space="preserve">    protected void onCreate(Bundle savedInstanceState)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1068  </w:t>
      </w:r>
      <w:r>
        <w:rPr>
          <w:rFonts w:ascii="Consolas" w:hAnsi="Consolas"/>
          <w:color w:val="000000"/>
          <w:sz w:val="16"/>
        </w:rPr>
        <w:t xml:space="preserve">        super.onCreate(savedInstanceState);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1069  </w:t>
      </w:r>
      <w:r>
        <w:rPr>
          <w:rFonts w:ascii="Consolas" w:hAnsi="Consolas"/>
          <w:color w:val="000000"/>
          <w:sz w:val="16"/>
        </w:rPr>
        <w:t xml:space="preserve">        // 沉浸式状态栏（黑色背景 + 白色图标）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1070  </w:t>
      </w:r>
      <w:r>
        <w:rPr>
          <w:rFonts w:ascii="Consolas" w:hAnsi="Consolas"/>
          <w:color w:val="000000"/>
          <w:sz w:val="16"/>
        </w:rPr>
        <w:t xml:space="preserve">        requestWindowFeature(Window.FEATURE_NO_TITLE);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1071  </w:t>
      </w:r>
      <w:r>
        <w:rPr>
          <w:rFonts w:ascii="Consolas" w:hAnsi="Consolas"/>
          <w:color w:val="000000"/>
          <w:sz w:val="16"/>
        </w:rPr>
        <w:t xml:space="preserve">        if (Build.VERSION.SDK_INT &gt;= Build.VERSION_CODES.LOLLIPOP)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1072  </w:t>
      </w:r>
      <w:r>
        <w:rPr>
          <w:rFonts w:ascii="Consolas" w:hAnsi="Consolas"/>
          <w:color w:val="000000"/>
          <w:sz w:val="16"/>
        </w:rPr>
        <w:t xml:space="preserve">            Window window = getWindow();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1073  </w:t>
      </w:r>
      <w:r>
        <w:rPr>
          <w:rFonts w:ascii="Consolas" w:hAnsi="Consolas"/>
          <w:color w:val="000000"/>
          <w:sz w:val="16"/>
        </w:rPr>
        <w:t xml:space="preserve">            window.clearFlags(WindowManager.LayoutParams.FLAG_TRANSLUCENT_STATUS);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1074  </w:t>
      </w:r>
      <w:r>
        <w:rPr>
          <w:rFonts w:ascii="Consolas" w:hAnsi="Consolas"/>
          <w:color w:val="000000"/>
          <w:sz w:val="16"/>
        </w:rPr>
        <w:t xml:space="preserve">            window.addFlags(WindowManager.LayoutParams.FLAG_DRAWS_SYSTEM_BAR_BACKGROUNDS);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1075  </w:t>
      </w:r>
      <w:r>
        <w:rPr>
          <w:rFonts w:ascii="Consolas" w:hAnsi="Consolas"/>
          <w:color w:val="000000"/>
          <w:sz w:val="16"/>
        </w:rPr>
        <w:t xml:space="preserve">            window.setStatusBarColor(Color.parseColor("#0f0f0f"));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1076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1077  </w:t>
      </w:r>
      <w:r>
        <w:rPr>
          <w:rFonts w:ascii="Consolas" w:hAnsi="Consolas"/>
          <w:color w:val="000000"/>
          <w:sz w:val="16"/>
        </w:rPr>
        <w:t xml:space="preserve">        // 全屏显示（隐藏导航栏虚拟按钮）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1078  </w:t>
      </w:r>
      <w:r>
        <w:rPr>
          <w:rFonts w:ascii="Consolas" w:hAnsi="Consolas"/>
          <w:color w:val="000000"/>
          <w:sz w:val="16"/>
        </w:rPr>
        <w:t xml:space="preserve">        if (Build.VERSION.SDK_INT &gt;= Build.VERSION_CODES.KITKAT)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1079  </w:t>
      </w:r>
      <w:r>
        <w:rPr>
          <w:rFonts w:ascii="Consolas" w:hAnsi="Consolas"/>
          <w:color w:val="000000"/>
          <w:sz w:val="16"/>
        </w:rPr>
        <w:t xml:space="preserve">            getWindow().getDecorView().setSystemUiVisibility(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1080  </w:t>
      </w:r>
      <w:r>
        <w:rPr>
          <w:rFonts w:ascii="Consolas" w:hAnsi="Consolas"/>
          <w:color w:val="000000"/>
          <w:sz w:val="16"/>
        </w:rPr>
        <w:t xml:space="preserve">                View.SYSTEM_UI_FLAG_LAYOUT_STABLE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1081  </w:t>
      </w:r>
      <w:r>
        <w:rPr>
          <w:rFonts w:ascii="Consolas" w:hAnsi="Consolas"/>
          <w:color w:val="000000"/>
          <w:sz w:val="16"/>
        </w:rPr>
        <w:t xml:space="preserve">                | View.SYSTEM_UI_FLAG_LAYOUT_HIDE_NAVIGATION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1082  </w:t>
      </w:r>
      <w:r>
        <w:rPr>
          <w:rFonts w:ascii="Consolas" w:hAnsi="Consolas"/>
          <w:color w:val="000000"/>
          <w:sz w:val="16"/>
        </w:rPr>
        <w:t xml:space="preserve">                | View.SYSTEM_UI_FLAG_LAYOUT_FULLSCREEN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1083  </w:t>
      </w:r>
      <w:r>
        <w:rPr>
          <w:rFonts w:ascii="Consolas" w:hAnsi="Consolas"/>
          <w:color w:val="000000"/>
          <w:sz w:val="16"/>
        </w:rPr>
        <w:t xml:space="preserve">            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1084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1085  </w:t>
      </w:r>
      <w:r>
        <w:rPr>
          <w:rFonts w:ascii="Consolas" w:hAnsi="Consolas"/>
          <w:color w:val="000000"/>
          <w:sz w:val="16"/>
        </w:rPr>
        <w:t xml:space="preserve">        mWebView = new WebView(this);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1086  </w:t>
      </w:r>
      <w:r>
        <w:rPr>
          <w:rFonts w:ascii="Consolas" w:hAnsi="Consolas"/>
          <w:color w:val="000000"/>
          <w:sz w:val="16"/>
        </w:rPr>
        <w:t xml:space="preserve">        setContentView(mWebView);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1087  </w:t>
      </w:r>
      <w:r>
        <w:rPr>
          <w:rFonts w:ascii="Consolas" w:hAnsi="Consolas"/>
          <w:color w:val="000000"/>
          <w:sz w:val="16"/>
        </w:rPr>
        <w:t xml:space="preserve">        // ---- WebView 设置 ----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1088  </w:t>
      </w:r>
      <w:r>
        <w:rPr>
          <w:rFonts w:ascii="Consolas" w:hAnsi="Consolas"/>
          <w:color w:val="000000"/>
          <w:sz w:val="16"/>
        </w:rPr>
        <w:t xml:space="preserve">        WebSettings settings = mWebView.getSettings();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1089  </w:t>
      </w:r>
      <w:r>
        <w:rPr>
          <w:rFonts w:ascii="Consolas" w:hAnsi="Consolas"/>
          <w:color w:val="000000"/>
          <w:sz w:val="16"/>
        </w:rPr>
        <w:t xml:space="preserve">        settings.setJavaScriptEnabled(true);          // 允许 JS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1090  </w:t>
      </w:r>
      <w:r>
        <w:rPr>
          <w:rFonts w:ascii="Consolas" w:hAnsi="Consolas"/>
          <w:color w:val="000000"/>
          <w:sz w:val="16"/>
        </w:rPr>
        <w:t xml:space="preserve">        settings.setDomStorageEnabled(true);          // 允许 localStorage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1091  </w:t>
      </w:r>
      <w:r>
        <w:rPr>
          <w:rFonts w:ascii="Consolas" w:hAnsi="Consolas"/>
          <w:color w:val="000000"/>
          <w:sz w:val="16"/>
        </w:rPr>
        <w:t xml:space="preserve">        settings.setDatabaseEnabled(true);            // 允许数据库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1092  </w:t>
      </w:r>
      <w:r>
        <w:rPr>
          <w:rFonts w:ascii="Consolas" w:hAnsi="Consolas"/>
          <w:color w:val="000000"/>
          <w:sz w:val="16"/>
        </w:rPr>
        <w:t xml:space="preserve">        settings.setAllowFileAccess(true);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1093  </w:t>
      </w:r>
      <w:r>
        <w:rPr>
          <w:rFonts w:ascii="Consolas" w:hAnsi="Consolas"/>
          <w:color w:val="000000"/>
          <w:sz w:val="16"/>
        </w:rPr>
        <w:t xml:space="preserve">        settings.setAllowContentAccess(true);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1094  </w:t>
      </w:r>
      <w:r>
        <w:rPr>
          <w:rFonts w:ascii="Consolas" w:hAnsi="Consolas"/>
          <w:color w:val="000000"/>
          <w:sz w:val="16"/>
        </w:rPr>
        <w:t xml:space="preserve">        settings.setLoadWithOverviewMode(true);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1095  </w:t>
      </w:r>
      <w:r>
        <w:rPr>
          <w:rFonts w:ascii="Consolas" w:hAnsi="Consolas"/>
          <w:color w:val="000000"/>
          <w:sz w:val="16"/>
        </w:rPr>
        <w:t xml:space="preserve">        settings.setUseWideViewPort(true);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1096  </w:t>
      </w:r>
      <w:r>
        <w:rPr>
          <w:rFonts w:ascii="Consolas" w:hAnsi="Consolas"/>
          <w:color w:val="000000"/>
          <w:sz w:val="16"/>
        </w:rPr>
        <w:t xml:space="preserve">        settings.setBuiltInZoomControls(false);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1097  </w:t>
      </w:r>
      <w:r>
        <w:rPr>
          <w:rFonts w:ascii="Consolas" w:hAnsi="Consolas"/>
          <w:color w:val="000000"/>
          <w:sz w:val="16"/>
        </w:rPr>
        <w:t xml:space="preserve">        settings.setDisplayZoomControls(false);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1098  </w:t>
      </w:r>
      <w:r>
        <w:rPr>
          <w:rFonts w:ascii="Consolas" w:hAnsi="Consolas"/>
          <w:color w:val="000000"/>
          <w:sz w:val="16"/>
        </w:rPr>
        <w:t xml:space="preserve">        settings.setSupportZoom(false);               // 禁止缩放（App 体验）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1099  </w:t>
      </w:r>
      <w:r>
        <w:rPr>
          <w:rFonts w:ascii="Consolas" w:hAnsi="Consolas"/>
          <w:color w:val="000000"/>
          <w:sz w:val="16"/>
        </w:rPr>
        <w:t xml:space="preserve">        settings.setMixedContentMode(WebSettings.MIXED_CONTENT_ALWAYS_ALLOW); // 允许混合内容（HTTP图片等）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1100  </w:t>
      </w:r>
      <w:r>
        <w:rPr>
          <w:rFonts w:ascii="Consolas" w:hAnsi="Consolas"/>
          <w:color w:val="000000"/>
          <w:sz w:val="16"/>
        </w:rPr>
        <w:t xml:space="preserve">        settings.setCacheMode(WebSettings.LOAD_DEFAULT);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1101  </w:t>
      </w:r>
      <w:r>
        <w:rPr>
          <w:rFonts w:ascii="Consolas" w:hAnsi="Consolas"/>
          <w:color w:val="000000"/>
          <w:sz w:val="16"/>
        </w:rPr>
        <w:t xml:space="preserve">        // User-Agent 加上 App 标识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1102  </w:t>
      </w:r>
      <w:r>
        <w:rPr>
          <w:rFonts w:ascii="Consolas" w:hAnsi="Consolas"/>
          <w:color w:val="000000"/>
          <w:sz w:val="16"/>
        </w:rPr>
        <w:t xml:space="preserve">        String ua = settings.getUserAgentString();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1103  </w:t>
      </w:r>
      <w:r>
        <w:rPr>
          <w:rFonts w:ascii="Consolas" w:hAnsi="Consolas"/>
          <w:color w:val="000000"/>
          <w:sz w:val="16"/>
        </w:rPr>
        <w:t xml:space="preserve">        settings.setUserAgentString(ua + " MeiHuaYiShu/6.0");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1104  </w:t>
      </w:r>
      <w:r>
        <w:rPr>
          <w:rFonts w:ascii="Consolas" w:hAnsi="Consolas"/>
          <w:color w:val="000000"/>
          <w:sz w:val="16"/>
        </w:rPr>
        <w:t xml:space="preserve">        // ---- 注入 Android 桥接对象（供 JS 调用） ----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1105  </w:t>
      </w:r>
      <w:r>
        <w:rPr>
          <w:rFonts w:ascii="Consolas" w:hAnsi="Consolas"/>
          <w:color w:val="000000"/>
          <w:sz w:val="16"/>
        </w:rPr>
        <w:t xml:space="preserve">        mWebView.addJavascriptInterface(new AndroidBridge(this), "Android");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1106  </w:t>
      </w:r>
      <w:r>
        <w:rPr>
          <w:rFonts w:ascii="Consolas" w:hAnsi="Consolas"/>
          <w:color w:val="000000"/>
          <w:sz w:val="16"/>
        </w:rPr>
        <w:t xml:space="preserve">        // ---- WebViewClient：拦截外链 ----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1107  </w:t>
      </w:r>
      <w:r>
        <w:rPr>
          <w:rFonts w:ascii="Consolas" w:hAnsi="Consolas"/>
          <w:color w:val="000000"/>
          <w:sz w:val="16"/>
        </w:rPr>
        <w:t xml:space="preserve">        mWebView.setWebViewClient(new WebViewClient()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1108  </w:t>
      </w:r>
      <w:r>
        <w:rPr>
          <w:rFonts w:ascii="Consolas" w:hAnsi="Consolas"/>
          <w:color w:val="000000"/>
          <w:sz w:val="16"/>
        </w:rPr>
        <w:t xml:space="preserve">            @Override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1109  </w:t>
      </w:r>
      <w:r>
        <w:rPr>
          <w:rFonts w:ascii="Consolas" w:hAnsi="Consolas"/>
          <w:color w:val="000000"/>
          <w:sz w:val="16"/>
        </w:rPr>
        <w:t xml:space="preserve">            public boolean shouldOverrideUrlLoading(WebView view, WebResourceRequest request)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1110  </w:t>
      </w:r>
      <w:r>
        <w:rPr>
          <w:rFonts w:ascii="Consolas" w:hAnsi="Consolas"/>
          <w:color w:val="000000"/>
          <w:sz w:val="16"/>
        </w:rPr>
        <w:t xml:space="preserve">                String url = request.getUrl().toString();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1111  </w:t>
      </w:r>
      <w:r>
        <w:rPr>
          <w:rFonts w:ascii="Consolas" w:hAnsi="Consolas"/>
          <w:color w:val="000000"/>
          <w:sz w:val="16"/>
        </w:rPr>
        <w:t xml:space="preserve">                // 本地 assets 文件正常加载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1112  </w:t>
      </w:r>
      <w:r>
        <w:rPr>
          <w:rFonts w:ascii="Consolas" w:hAnsi="Consolas"/>
          <w:color w:val="000000"/>
          <w:sz w:val="16"/>
        </w:rPr>
        <w:t xml:space="preserve">                if (url.startsWith("file://"))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1113  </w:t>
      </w:r>
      <w:r>
        <w:rPr>
          <w:rFonts w:ascii="Consolas" w:hAnsi="Consolas"/>
          <w:color w:val="000000"/>
          <w:sz w:val="16"/>
        </w:rPr>
        <w:t xml:space="preserve">                    return false;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1114  </w:t>
      </w:r>
      <w:r>
        <w:rPr>
          <w:rFonts w:ascii="Consolas" w:hAnsi="Consolas"/>
          <w:color w:val="000000"/>
          <w:sz w:val="16"/>
        </w:rPr>
        <w:t xml:space="preserve">        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1115  </w:t>
      </w:r>
      <w:r>
        <w:rPr>
          <w:rFonts w:ascii="Consolas" w:hAnsi="Consolas"/>
          <w:color w:val="000000"/>
          <w:sz w:val="16"/>
        </w:rPr>
        <w:t xml:space="preserve">                // HTTP/HTTPS 跳外部浏览器（防止意外跳转）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1116  </w:t>
      </w:r>
      <w:r>
        <w:rPr>
          <w:rFonts w:ascii="Consolas" w:hAnsi="Consolas"/>
          <w:color w:val="000000"/>
          <w:sz w:val="16"/>
        </w:rPr>
        <w:t xml:space="preserve">                if (url.startsWith("http://") || url.startsWith("https://"))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1117  </w:t>
      </w:r>
      <w:r>
        <w:rPr>
          <w:rFonts w:ascii="Consolas" w:hAnsi="Consolas"/>
          <w:color w:val="000000"/>
          <w:sz w:val="16"/>
        </w:rPr>
        <w:t xml:space="preserve">                    // API 请求由 WebView 内 fetch 直接发出，不拦截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1118  </w:t>
      </w:r>
      <w:r>
        <w:rPr>
          <w:rFonts w:ascii="Consolas" w:hAnsi="Consolas"/>
          <w:color w:val="000000"/>
          <w:sz w:val="16"/>
        </w:rPr>
        <w:t xml:space="preserve">                    return false;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1119  </w:t>
      </w:r>
      <w:r>
        <w:rPr>
          <w:rFonts w:ascii="Consolas" w:hAnsi="Consolas"/>
          <w:color w:val="000000"/>
          <w:sz w:val="16"/>
        </w:rPr>
        <w:t xml:space="preserve">        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1120  </w:t>
      </w:r>
      <w:r>
        <w:rPr>
          <w:rFonts w:ascii="Consolas" w:hAnsi="Consolas"/>
          <w:color w:val="000000"/>
          <w:sz w:val="16"/>
        </w:rPr>
        <w:t xml:space="preserve">                return true;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1121  </w:t>
      </w:r>
      <w:r>
        <w:rPr>
          <w:rFonts w:ascii="Consolas" w:hAnsi="Consolas"/>
          <w:color w:val="000000"/>
          <w:sz w:val="16"/>
        </w:rPr>
        <w:t xml:space="preserve">    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1122  </w:t>
      </w:r>
      <w:r>
        <w:rPr>
          <w:rFonts w:ascii="Consolas" w:hAnsi="Consolas"/>
          <w:color w:val="000000"/>
          <w:sz w:val="16"/>
        </w:rPr>
        <w:t xml:space="preserve">        });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1123  </w:t>
      </w:r>
      <w:r>
        <w:rPr>
          <w:rFonts w:ascii="Consolas" w:hAnsi="Consolas"/>
          <w:color w:val="000000"/>
          <w:sz w:val="16"/>
        </w:rPr>
        <w:t xml:space="preserve">        // ---- WebChromeClient：支持 alert/confirm ----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1124  </w:t>
      </w:r>
      <w:r>
        <w:rPr>
          <w:rFonts w:ascii="Consolas" w:hAnsi="Consolas"/>
          <w:color w:val="000000"/>
          <w:sz w:val="16"/>
        </w:rPr>
        <w:t xml:space="preserve">        mWebView.setWebChromeClient(new WebChromeClient());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1125  </w:t>
      </w:r>
      <w:r>
        <w:rPr>
          <w:rFonts w:ascii="Consolas" w:hAnsi="Consolas"/>
          <w:color w:val="000000"/>
          <w:sz w:val="16"/>
        </w:rPr>
        <w:t xml:space="preserve">        // ---- 加载本地 H5 ----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1126  </w:t>
      </w:r>
      <w:r>
        <w:rPr>
          <w:rFonts w:ascii="Consolas" w:hAnsi="Consolas"/>
          <w:color w:val="000000"/>
          <w:sz w:val="16"/>
        </w:rPr>
        <w:t xml:space="preserve">        mWebView.loadUrl("file:///android_asset/index.html");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1127  </w:t>
      </w:r>
      <w:r>
        <w:rPr>
          <w:rFonts w:ascii="Consolas" w:hAnsi="Consolas"/>
          <w:color w:val="000000"/>
          <w:sz w:val="16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1128  </w:t>
      </w:r>
      <w:r>
        <w:rPr>
          <w:rFonts w:ascii="Consolas" w:hAnsi="Consolas"/>
          <w:color w:val="000000"/>
          <w:sz w:val="16"/>
        </w:rPr>
        <w:t xml:space="preserve">    // 返回键：优先 WebView 后退，否则退出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1129  </w:t>
      </w:r>
      <w:r>
        <w:rPr>
          <w:rFonts w:ascii="Consolas" w:hAnsi="Consolas"/>
          <w:color w:val="000000"/>
          <w:sz w:val="16"/>
        </w:rPr>
        <w:t xml:space="preserve">    @Override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1130  </w:t>
      </w:r>
      <w:r>
        <w:rPr>
          <w:rFonts w:ascii="Consolas" w:hAnsi="Consolas"/>
          <w:color w:val="000000"/>
          <w:sz w:val="16"/>
        </w:rPr>
        <w:t xml:space="preserve">    public void onBackPressed()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1131  </w:t>
      </w:r>
      <w:r>
        <w:rPr>
          <w:rFonts w:ascii="Consolas" w:hAnsi="Consolas"/>
          <w:color w:val="000000"/>
          <w:sz w:val="16"/>
        </w:rPr>
        <w:t xml:space="preserve">        if (mWebView != null &amp;&amp; mWebView.canGoBack())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1132  </w:t>
      </w:r>
      <w:r>
        <w:rPr>
          <w:rFonts w:ascii="Consolas" w:hAnsi="Consolas"/>
          <w:color w:val="000000"/>
          <w:sz w:val="16"/>
        </w:rPr>
        <w:t xml:space="preserve">            mWebView.goBack();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1133  </w:t>
      </w:r>
      <w:r>
        <w:rPr>
          <w:rFonts w:ascii="Consolas" w:hAnsi="Consolas"/>
          <w:color w:val="000000"/>
          <w:sz w:val="16"/>
        </w:rPr>
        <w:t xml:space="preserve">        } else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1134  </w:t>
      </w:r>
      <w:r>
        <w:rPr>
          <w:rFonts w:ascii="Consolas" w:hAnsi="Consolas"/>
          <w:color w:val="000000"/>
          <w:sz w:val="16"/>
        </w:rPr>
        <w:t xml:space="preserve">            super.onBackPressed();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1135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1136  </w:t>
      </w:r>
      <w:r>
        <w:rPr>
          <w:rFonts w:ascii="Consolas" w:hAnsi="Consolas"/>
          <w:color w:val="000000"/>
          <w:sz w:val="16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1137  </w:t>
      </w:r>
      <w:r>
        <w:rPr>
          <w:rFonts w:ascii="Consolas" w:hAnsi="Consolas"/>
          <w:color w:val="000000"/>
          <w:sz w:val="16"/>
        </w:rPr>
        <w:t xml:space="preserve">    @Override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1138  </w:t>
      </w:r>
      <w:r>
        <w:rPr>
          <w:rFonts w:ascii="Consolas" w:hAnsi="Consolas"/>
          <w:color w:val="000000"/>
          <w:sz w:val="16"/>
        </w:rPr>
        <w:t xml:space="preserve">    protected void onResume()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1139  </w:t>
      </w:r>
      <w:r>
        <w:rPr>
          <w:rFonts w:ascii="Consolas" w:hAnsi="Consolas"/>
          <w:color w:val="000000"/>
          <w:sz w:val="16"/>
        </w:rPr>
        <w:t xml:space="preserve">        super.onResume();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1140  </w:t>
      </w:r>
      <w:r>
        <w:rPr>
          <w:rFonts w:ascii="Consolas" w:hAnsi="Consolas"/>
          <w:color w:val="000000"/>
          <w:sz w:val="16"/>
        </w:rPr>
        <w:t xml:space="preserve">        if (mWebView != null) mWebView.onResume();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1141  </w:t>
      </w:r>
      <w:r>
        <w:rPr>
          <w:rFonts w:ascii="Consolas" w:hAnsi="Consolas"/>
          <w:color w:val="000000"/>
          <w:sz w:val="16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1142  </w:t>
      </w:r>
      <w:r>
        <w:rPr>
          <w:rFonts w:ascii="Consolas" w:hAnsi="Consolas"/>
          <w:color w:val="000000"/>
          <w:sz w:val="16"/>
        </w:rPr>
        <w:t xml:space="preserve">    @Override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1143  </w:t>
      </w:r>
      <w:r>
        <w:rPr>
          <w:rFonts w:ascii="Consolas" w:hAnsi="Consolas"/>
          <w:color w:val="000000"/>
          <w:sz w:val="16"/>
        </w:rPr>
        <w:t xml:space="preserve">    protected void onPause()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1144  </w:t>
      </w:r>
      <w:r>
        <w:rPr>
          <w:rFonts w:ascii="Consolas" w:hAnsi="Consolas"/>
          <w:color w:val="000000"/>
          <w:sz w:val="16"/>
        </w:rPr>
        <w:t xml:space="preserve">        super.onPause();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1145  </w:t>
      </w:r>
      <w:r>
        <w:rPr>
          <w:rFonts w:ascii="Consolas" w:hAnsi="Consolas"/>
          <w:color w:val="000000"/>
          <w:sz w:val="16"/>
        </w:rPr>
        <w:t xml:space="preserve">        if (mWebView != null) mWebView.onPause();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1146  </w:t>
      </w:r>
      <w:r>
        <w:rPr>
          <w:rFonts w:ascii="Consolas" w:hAnsi="Consolas"/>
          <w:color w:val="000000"/>
          <w:sz w:val="16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1147  </w:t>
      </w:r>
      <w:r>
        <w:rPr>
          <w:rFonts w:ascii="Consolas" w:hAnsi="Consolas"/>
          <w:color w:val="000000"/>
          <w:sz w:val="16"/>
        </w:rPr>
        <w:t xml:space="preserve">    @Override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1148  </w:t>
      </w:r>
      <w:r>
        <w:rPr>
          <w:rFonts w:ascii="Consolas" w:hAnsi="Consolas"/>
          <w:color w:val="000000"/>
          <w:sz w:val="16"/>
        </w:rPr>
        <w:t xml:space="preserve">    protected void onDestroy()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1149  </w:t>
      </w:r>
      <w:r>
        <w:rPr>
          <w:rFonts w:ascii="Consolas" w:hAnsi="Consolas"/>
          <w:color w:val="000000"/>
          <w:sz w:val="16"/>
        </w:rPr>
        <w:t xml:space="preserve">        if (mWebView != null)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1150  </w:t>
      </w:r>
      <w:r>
        <w:rPr>
          <w:rFonts w:ascii="Consolas" w:hAnsi="Consolas"/>
          <w:color w:val="000000"/>
          <w:sz w:val="16"/>
        </w:rPr>
        <w:t xml:space="preserve">            mWebView.removeAllViews();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1151  </w:t>
      </w:r>
      <w:r>
        <w:rPr>
          <w:rFonts w:ascii="Consolas" w:hAnsi="Consolas"/>
          <w:color w:val="000000"/>
          <w:sz w:val="16"/>
        </w:rPr>
        <w:t xml:space="preserve">            mWebView.destroy();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1152  </w:t>
      </w:r>
      <w:r>
        <w:rPr>
          <w:rFonts w:ascii="Consolas" w:hAnsi="Consolas"/>
          <w:color w:val="000000"/>
          <w:sz w:val="16"/>
        </w:rPr>
        <w:t xml:space="preserve">            mWebView = null;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1153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1154  </w:t>
      </w:r>
      <w:r>
        <w:rPr>
          <w:rFonts w:ascii="Consolas" w:hAnsi="Consolas"/>
          <w:color w:val="000000"/>
          <w:sz w:val="16"/>
        </w:rPr>
        <w:t xml:space="preserve">        super.onDestroy();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1155  </w:t>
      </w:r>
      <w:r>
        <w:rPr>
          <w:rFonts w:ascii="Consolas" w:hAnsi="Consolas"/>
          <w:color w:val="000000"/>
          <w:sz w:val="16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1156  </w:t>
      </w:r>
      <w:r>
        <w:rPr>
          <w:rFonts w:ascii="Consolas" w:hAnsi="Consolas"/>
          <w:color w:val="000000"/>
          <w:sz w:val="16"/>
        </w:rPr>
        <w:t xml:space="preserve">    // ============================================================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1157  </w:t>
      </w:r>
      <w:r>
        <w:rPr>
          <w:rFonts w:ascii="Consolas" w:hAnsi="Consolas"/>
          <w:color w:val="000000"/>
          <w:sz w:val="16"/>
        </w:rPr>
        <w:t xml:space="preserve">    //  AndroidBridge：JS -&gt; Java 桥接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1158  </w:t>
      </w:r>
      <w:r>
        <w:rPr>
          <w:rFonts w:ascii="Consolas" w:hAnsi="Consolas"/>
          <w:color w:val="000000"/>
          <w:sz w:val="16"/>
        </w:rPr>
        <w:t xml:space="preserve">    //  在 HTML 里通过 window.Android.xxx() 调用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1159  </w:t>
      </w:r>
      <w:r>
        <w:rPr>
          <w:rFonts w:ascii="Consolas" w:hAnsi="Consolas"/>
          <w:color w:val="000000"/>
          <w:sz w:val="16"/>
        </w:rPr>
        <w:t xml:space="preserve">    // ============================================================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1160  </w:t>
      </w:r>
      <w:r>
        <w:rPr>
          <w:rFonts w:ascii="Consolas" w:hAnsi="Consolas"/>
          <w:color w:val="000000"/>
          <w:sz w:val="16"/>
        </w:rPr>
        <w:t xml:space="preserve">    public static class AndroidBridge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1161  </w:t>
      </w:r>
      <w:r>
        <w:rPr>
          <w:rFonts w:ascii="Consolas" w:hAnsi="Consolas"/>
          <w:color w:val="000000"/>
          <w:sz w:val="16"/>
        </w:rPr>
        <w:t xml:space="preserve">        private final Context mContext;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1162  </w:t>
      </w:r>
      <w:r>
        <w:rPr>
          <w:rFonts w:ascii="Consolas" w:hAnsi="Consolas"/>
          <w:color w:val="000000"/>
          <w:sz w:val="16"/>
        </w:rPr>
        <w:t xml:space="preserve">        AndroidBridge(Context context)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1163  </w:t>
      </w:r>
      <w:r>
        <w:rPr>
          <w:rFonts w:ascii="Consolas" w:hAnsi="Consolas"/>
          <w:color w:val="000000"/>
          <w:sz w:val="16"/>
        </w:rPr>
        <w:t xml:space="preserve">            this.mContext = context;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1164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1165  </w:t>
      </w:r>
      <w:r>
        <w:rPr>
          <w:rFonts w:ascii="Consolas" w:hAnsi="Consolas"/>
          <w:color w:val="000000"/>
          <w:sz w:val="16"/>
        </w:rPr>
        <w:t xml:space="preserve">        /** 复制文本到剪贴板 */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1166  </w:t>
      </w:r>
      <w:r>
        <w:rPr>
          <w:rFonts w:ascii="Consolas" w:hAnsi="Consolas"/>
          <w:color w:val="000000"/>
          <w:sz w:val="16"/>
        </w:rPr>
        <w:t xml:space="preserve">        @JavascriptInterface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1167  </w:t>
      </w:r>
      <w:r>
        <w:rPr>
          <w:rFonts w:ascii="Consolas" w:hAnsi="Consolas"/>
          <w:color w:val="000000"/>
          <w:sz w:val="16"/>
        </w:rPr>
        <w:t xml:space="preserve">        public void copyText(String text)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1168  </w:t>
      </w:r>
      <w:r>
        <w:rPr>
          <w:rFonts w:ascii="Consolas" w:hAnsi="Consolas"/>
          <w:color w:val="000000"/>
          <w:sz w:val="16"/>
        </w:rPr>
        <w:t xml:space="preserve">            ClipboardManager cm = (ClipboardManager) mContext.getSystemService(Context.CLIPBOARD_SERVICE);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1169  </w:t>
      </w:r>
      <w:r>
        <w:rPr>
          <w:rFonts w:ascii="Consolas" w:hAnsi="Consolas"/>
          <w:color w:val="000000"/>
          <w:sz w:val="16"/>
        </w:rPr>
        <w:t xml:space="preserve">            if (cm != null)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1170  </w:t>
      </w:r>
      <w:r>
        <w:rPr>
          <w:rFonts w:ascii="Consolas" w:hAnsi="Consolas"/>
          <w:color w:val="000000"/>
          <w:sz w:val="16"/>
        </w:rPr>
        <w:t xml:space="preserve">                ClipData clip = ClipData.newPlainText("meihua", text);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1171  </w:t>
      </w:r>
      <w:r>
        <w:rPr>
          <w:rFonts w:ascii="Consolas" w:hAnsi="Consolas"/>
          <w:color w:val="000000"/>
          <w:sz w:val="16"/>
        </w:rPr>
        <w:t xml:space="preserve">                cm.setPrimaryClip(clip);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1172  </w:t>
      </w:r>
      <w:r>
        <w:rPr>
          <w:rFonts w:ascii="Consolas" w:hAnsi="Consolas"/>
          <w:color w:val="000000"/>
          <w:sz w:val="16"/>
        </w:rPr>
        <w:t xml:space="preserve">                // 提示（Android 13+ 系统自带提示，低版本自己 toast）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1173  </w:t>
      </w:r>
      <w:r>
        <w:rPr>
          <w:rFonts w:ascii="Consolas" w:hAnsi="Consolas"/>
          <w:color w:val="000000"/>
          <w:sz w:val="16"/>
        </w:rPr>
        <w:t xml:space="preserve">                if (Build.VERSION.SDK_INT &lt; Build.VERSION_CODES.TIRAMISU)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1174  </w:t>
      </w:r>
      <w:r>
        <w:rPr>
          <w:rFonts w:ascii="Consolas" w:hAnsi="Consolas"/>
          <w:color w:val="000000"/>
          <w:sz w:val="16"/>
        </w:rPr>
        <w:t xml:space="preserve">                    Toast.makeText(mContext, "已复制到剪贴板", Toast.LENGTH_SHORT).show();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1175  </w:t>
      </w:r>
      <w:r>
        <w:rPr>
          <w:rFonts w:ascii="Consolas" w:hAnsi="Consolas"/>
          <w:color w:val="000000"/>
          <w:sz w:val="16"/>
        </w:rPr>
        <w:t xml:space="preserve">        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1176  </w:t>
      </w:r>
      <w:r>
        <w:rPr>
          <w:rFonts w:ascii="Consolas" w:hAnsi="Consolas"/>
          <w:color w:val="000000"/>
          <w:sz w:val="16"/>
        </w:rPr>
        <w:t xml:space="preserve">    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1177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1178  </w:t>
      </w:r>
      <w:r>
        <w:rPr>
          <w:rFonts w:ascii="Consolas" w:hAnsi="Consolas"/>
          <w:color w:val="000000"/>
          <w:sz w:val="16"/>
        </w:rPr>
        <w:t xml:space="preserve">        /** 显示原生 Toast 通知 */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1179  </w:t>
      </w:r>
      <w:r>
        <w:rPr>
          <w:rFonts w:ascii="Consolas" w:hAnsi="Consolas"/>
          <w:color w:val="000000"/>
          <w:sz w:val="16"/>
        </w:rPr>
        <w:t xml:space="preserve">        @JavascriptInterface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1180  </w:t>
      </w:r>
      <w:r>
        <w:rPr>
          <w:rFonts w:ascii="Consolas" w:hAnsi="Consolas"/>
          <w:color w:val="000000"/>
          <w:sz w:val="16"/>
        </w:rPr>
        <w:t xml:space="preserve">        public void showToast(String message)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1181  </w:t>
      </w:r>
      <w:r>
        <w:rPr>
          <w:rFonts w:ascii="Consolas" w:hAnsi="Consolas"/>
          <w:color w:val="000000"/>
          <w:sz w:val="16"/>
        </w:rPr>
        <w:t xml:space="preserve">            Toast.makeText(mContext, message, Toast.LENGTH_SHORT).show();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1182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1183  </w:t>
      </w:r>
      <w:r>
        <w:rPr>
          <w:rFonts w:ascii="Consolas" w:hAnsi="Consolas"/>
          <w:color w:val="000000"/>
          <w:sz w:val="16"/>
        </w:rPr>
        <w:t xml:space="preserve">        /** 获取 Android 版本 */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1184  </w:t>
      </w:r>
      <w:r>
        <w:rPr>
          <w:rFonts w:ascii="Consolas" w:hAnsi="Consolas"/>
          <w:color w:val="000000"/>
          <w:sz w:val="16"/>
        </w:rPr>
        <w:t xml:space="preserve">        @JavascriptInterface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1185  </w:t>
      </w:r>
      <w:r>
        <w:rPr>
          <w:rFonts w:ascii="Consolas" w:hAnsi="Consolas"/>
          <w:color w:val="000000"/>
          <w:sz w:val="16"/>
        </w:rPr>
        <w:t xml:space="preserve">        public int getAndroidVersion()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1186  </w:t>
      </w:r>
      <w:r>
        <w:rPr>
          <w:rFonts w:ascii="Consolas" w:hAnsi="Consolas"/>
          <w:color w:val="000000"/>
          <w:sz w:val="16"/>
        </w:rPr>
        <w:t xml:space="preserve">            return Build.VERSION.SDK_INT;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1187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1188  </w:t>
      </w:r>
      <w:r>
        <w:rPr>
          <w:rFonts w:ascii="Consolas" w:hAnsi="Consolas"/>
          <w:color w:val="000000"/>
          <w:sz w:val="16"/>
        </w:rPr>
        <w:t xml:space="preserve">        /** 打开外部浏览器（分享链接等） */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1189  </w:t>
      </w:r>
      <w:r>
        <w:rPr>
          <w:rFonts w:ascii="Consolas" w:hAnsi="Consolas"/>
          <w:color w:val="000000"/>
          <w:sz w:val="16"/>
        </w:rPr>
        <w:t xml:space="preserve">        @JavascriptInterface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1190  </w:t>
      </w:r>
      <w:r>
        <w:rPr>
          <w:rFonts w:ascii="Consolas" w:hAnsi="Consolas"/>
          <w:color w:val="000000"/>
          <w:sz w:val="16"/>
        </w:rPr>
        <w:t xml:space="preserve">        public void openBrowser(String url)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1191  </w:t>
      </w:r>
      <w:r>
        <w:rPr>
          <w:rFonts w:ascii="Consolas" w:hAnsi="Consolas"/>
          <w:color w:val="000000"/>
          <w:sz w:val="16"/>
        </w:rPr>
        <w:t xml:space="preserve">            try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1192  </w:t>
      </w:r>
      <w:r>
        <w:rPr>
          <w:rFonts w:ascii="Consolas" w:hAnsi="Consolas"/>
          <w:color w:val="000000"/>
          <w:sz w:val="16"/>
        </w:rPr>
        <w:t xml:space="preserve">                Intent intent = new Intent(Intent.ACTION_VIEW, Uri.parse(url));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1193  </w:t>
      </w:r>
      <w:r>
        <w:rPr>
          <w:rFonts w:ascii="Consolas" w:hAnsi="Consolas"/>
          <w:color w:val="000000"/>
          <w:sz w:val="16"/>
        </w:rPr>
        <w:t xml:space="preserve">                intent.addFlags(Intent.FLAG_ACTIVITY_NEW_TASK);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1194  </w:t>
      </w:r>
      <w:r>
        <w:rPr>
          <w:rFonts w:ascii="Consolas" w:hAnsi="Consolas"/>
          <w:color w:val="000000"/>
          <w:sz w:val="16"/>
        </w:rPr>
        <w:t xml:space="preserve">                mContext.startActivity(intent);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1195  </w:t>
      </w:r>
      <w:r>
        <w:rPr>
          <w:rFonts w:ascii="Consolas" w:hAnsi="Consolas"/>
          <w:color w:val="000000"/>
          <w:sz w:val="16"/>
        </w:rPr>
        <w:t xml:space="preserve">            } catch (Exception e)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1196  </w:t>
      </w:r>
      <w:r>
        <w:rPr>
          <w:rFonts w:ascii="Consolas" w:hAnsi="Consolas"/>
          <w:color w:val="000000"/>
          <w:sz w:val="16"/>
        </w:rPr>
        <w:t xml:space="preserve">                Toast.makeText(mContext, "无法打开链接", Toast.LENGTH_SHORT).show();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1197  </w:t>
      </w:r>
      <w:r>
        <w:rPr>
          <w:rFonts w:ascii="Consolas" w:hAnsi="Consolas"/>
          <w:color w:val="000000"/>
          <w:sz w:val="16"/>
        </w:rPr>
        <w:t xml:space="preserve">    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1198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1199  </w:t>
      </w:r>
      <w:r>
        <w:rPr>
          <w:rFonts w:ascii="Consolas" w:hAnsi="Consolas"/>
          <w:color w:val="000000"/>
          <w:sz w:val="16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1200  </w:t>
      </w:r>
      <w:r>
        <w:rPr>
          <w:rFonts w:ascii="Consolas" w:hAnsi="Consolas"/>
          <w:color w:val="000000"/>
          <w:sz w:val="16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1201  </w:t>
      </w:r>
      <w:r>
        <w:rPr>
          <w:rFonts w:ascii="Consolas" w:hAnsi="Consolas"/>
          <w:color w:val="008000"/>
          <w:sz w:val="16"/>
        </w:rPr>
        <w:t>// ========== build.gradle (root) (Gradle) ==========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1201  </w:t>
      </w:r>
      <w:r>
        <w:rPr>
          <w:rFonts w:ascii="Consolas" w:hAnsi="Consolas"/>
          <w:color w:val="008000"/>
          <w:sz w:val="16"/>
        </w:rPr>
        <w:t>// Top-level build file where you can add configuration options common to all sub-projects/modules.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1202  </w:t>
      </w:r>
      <w:r>
        <w:rPr>
          <w:rFonts w:ascii="Consolas" w:hAnsi="Consolas"/>
          <w:color w:val="000000"/>
          <w:sz w:val="16"/>
        </w:rPr>
        <w:t>plugins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1203  </w:t>
      </w:r>
      <w:r>
        <w:rPr>
          <w:rFonts w:ascii="Consolas" w:hAnsi="Consolas"/>
          <w:color w:val="000000"/>
          <w:sz w:val="16"/>
        </w:rPr>
        <w:t xml:space="preserve">    id 'com.android.application' version '8.2.2' apply false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1204  </w:t>
      </w:r>
      <w:r>
        <w:rPr>
          <w:rFonts w:ascii="Consolas" w:hAnsi="Consolas"/>
          <w:color w:val="000000"/>
          <w:sz w:val="16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1205  </w:t>
      </w:r>
      <w:r>
        <w:rPr>
          <w:rFonts w:ascii="Consolas" w:hAnsi="Consolas"/>
          <w:color w:val="008000"/>
          <w:sz w:val="16"/>
        </w:rPr>
        <w:t>// ========== app/build.gradle (Gradle) ==========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1205  </w:t>
      </w:r>
      <w:r>
        <w:rPr>
          <w:rFonts w:ascii="Consolas" w:hAnsi="Consolas"/>
          <w:color w:val="000000"/>
          <w:sz w:val="16"/>
        </w:rPr>
        <w:t>plugins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1206  </w:t>
      </w:r>
      <w:r>
        <w:rPr>
          <w:rFonts w:ascii="Consolas" w:hAnsi="Consolas"/>
          <w:color w:val="000000"/>
          <w:sz w:val="16"/>
        </w:rPr>
        <w:t xml:space="preserve">    id 'com.android.application'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1207  </w:t>
      </w:r>
      <w:r>
        <w:rPr>
          <w:rFonts w:ascii="Consolas" w:hAnsi="Consolas"/>
          <w:color w:val="000000"/>
          <w:sz w:val="16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1208  </w:t>
      </w:r>
      <w:r>
        <w:rPr>
          <w:rFonts w:ascii="Consolas" w:hAnsi="Consolas"/>
          <w:color w:val="000000"/>
          <w:sz w:val="16"/>
        </w:rPr>
        <w:t>android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1209  </w:t>
      </w:r>
      <w:r>
        <w:rPr>
          <w:rFonts w:ascii="Consolas" w:hAnsi="Consolas"/>
          <w:color w:val="000000"/>
          <w:sz w:val="16"/>
        </w:rPr>
        <w:t xml:space="preserve">    namespace 'com.meihua.yishu'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1210  </w:t>
      </w:r>
      <w:r>
        <w:rPr>
          <w:rFonts w:ascii="Consolas" w:hAnsi="Consolas"/>
          <w:color w:val="000000"/>
          <w:sz w:val="16"/>
        </w:rPr>
        <w:t xml:space="preserve">    compileSdk 34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1211  </w:t>
      </w:r>
      <w:r>
        <w:rPr>
          <w:rFonts w:ascii="Consolas" w:hAnsi="Consolas"/>
          <w:color w:val="000000"/>
          <w:sz w:val="16"/>
        </w:rPr>
        <w:t xml:space="preserve">    defaultConfig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1212  </w:t>
      </w:r>
      <w:r>
        <w:rPr>
          <w:rFonts w:ascii="Consolas" w:hAnsi="Consolas"/>
          <w:color w:val="000000"/>
          <w:sz w:val="16"/>
        </w:rPr>
        <w:t xml:space="preserve">        applicationId "com.meihua.yishu"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1213  </w:t>
      </w:r>
      <w:r>
        <w:rPr>
          <w:rFonts w:ascii="Consolas" w:hAnsi="Consolas"/>
          <w:color w:val="000000"/>
          <w:sz w:val="16"/>
        </w:rPr>
        <w:t xml:space="preserve">        minSdk 21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1214  </w:t>
      </w:r>
      <w:r>
        <w:rPr>
          <w:rFonts w:ascii="Consolas" w:hAnsi="Consolas"/>
          <w:color w:val="000000"/>
          <w:sz w:val="16"/>
        </w:rPr>
        <w:t xml:space="preserve">        targetSdk 34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1215  </w:t>
      </w:r>
      <w:r>
        <w:rPr>
          <w:rFonts w:ascii="Consolas" w:hAnsi="Consolas"/>
          <w:color w:val="000000"/>
          <w:sz w:val="16"/>
        </w:rPr>
        <w:t xml:space="preserve">        versionCode 1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1216  </w:t>
      </w:r>
      <w:r>
        <w:rPr>
          <w:rFonts w:ascii="Consolas" w:hAnsi="Consolas"/>
          <w:color w:val="000000"/>
          <w:sz w:val="16"/>
        </w:rPr>
        <w:t xml:space="preserve">        versionName "6.0"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1217  </w:t>
      </w:r>
      <w:r>
        <w:rPr>
          <w:rFonts w:ascii="Consolas" w:hAnsi="Consolas"/>
          <w:color w:val="000000"/>
          <w:sz w:val="16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1218  </w:t>
      </w:r>
      <w:r>
        <w:rPr>
          <w:rFonts w:ascii="Consolas" w:hAnsi="Consolas"/>
          <w:color w:val="000000"/>
          <w:sz w:val="16"/>
        </w:rPr>
        <w:t xml:space="preserve">    buildTypes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1219  </w:t>
      </w:r>
      <w:r>
        <w:rPr>
          <w:rFonts w:ascii="Consolas" w:hAnsi="Consolas"/>
          <w:color w:val="000000"/>
          <w:sz w:val="16"/>
        </w:rPr>
        <w:t xml:space="preserve">        release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1220  </w:t>
      </w:r>
      <w:r>
        <w:rPr>
          <w:rFonts w:ascii="Consolas" w:hAnsi="Consolas"/>
          <w:color w:val="000000"/>
          <w:sz w:val="16"/>
        </w:rPr>
        <w:t xml:space="preserve">            minifyEnabled false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1221  </w:t>
      </w:r>
      <w:r>
        <w:rPr>
          <w:rFonts w:ascii="Consolas" w:hAnsi="Consolas"/>
          <w:color w:val="000000"/>
          <w:sz w:val="16"/>
        </w:rPr>
        <w:t xml:space="preserve">            proguardFiles getDefaultProguardFile('proguard-android-optimize.txt'), 'proguard-rules.pro'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1222  </w:t>
      </w: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1223  </w:t>
      </w:r>
      <w:r>
        <w:rPr>
          <w:rFonts w:ascii="Consolas" w:hAnsi="Consolas"/>
          <w:color w:val="000000"/>
          <w:sz w:val="16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1224  </w:t>
      </w:r>
      <w:r>
        <w:rPr>
          <w:rFonts w:ascii="Consolas" w:hAnsi="Consolas"/>
          <w:color w:val="000000"/>
          <w:sz w:val="16"/>
        </w:rPr>
        <w:t xml:space="preserve">    compileOptions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1225  </w:t>
      </w:r>
      <w:r>
        <w:rPr>
          <w:rFonts w:ascii="Consolas" w:hAnsi="Consolas"/>
          <w:color w:val="000000"/>
          <w:sz w:val="16"/>
        </w:rPr>
        <w:t xml:space="preserve">        sourceCompatibility JavaVersion.VERSION_1_8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1226  </w:t>
      </w:r>
      <w:r>
        <w:rPr>
          <w:rFonts w:ascii="Consolas" w:hAnsi="Consolas"/>
          <w:color w:val="000000"/>
          <w:sz w:val="16"/>
        </w:rPr>
        <w:t xml:space="preserve">        targetCompatibility JavaVersion.VERSION_1_8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1227  </w:t>
      </w:r>
      <w:r>
        <w:rPr>
          <w:rFonts w:ascii="Consolas" w:hAnsi="Consolas"/>
          <w:color w:val="000000"/>
          <w:sz w:val="16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1228  </w:t>
      </w:r>
      <w:r>
        <w:rPr>
          <w:rFonts w:ascii="Consolas" w:hAnsi="Consolas"/>
          <w:color w:val="000000"/>
          <w:sz w:val="16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1229  </w:t>
      </w:r>
      <w:r>
        <w:rPr>
          <w:rFonts w:ascii="Consolas" w:hAnsi="Consolas"/>
          <w:color w:val="000000"/>
          <w:sz w:val="16"/>
        </w:rPr>
        <w:t>dependencies {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1230  </w:t>
      </w:r>
      <w:r>
        <w:rPr>
          <w:rFonts w:ascii="Consolas" w:hAnsi="Consolas"/>
          <w:color w:val="000000"/>
          <w:sz w:val="16"/>
        </w:rPr>
        <w:t xml:space="preserve">    implementation 'androidx.appcompat:appcompat:1.6.1'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1231  </w:t>
      </w:r>
      <w:r>
        <w:rPr>
          <w:rFonts w:ascii="Consolas" w:hAnsi="Consolas"/>
          <w:color w:val="000000"/>
          <w:sz w:val="16"/>
        </w:rPr>
        <w:t xml:space="preserve">    implementation 'androidx.webkit:webkit:1.8.0'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1232  </w:t>
      </w:r>
      <w:r>
        <w:rPr>
          <w:rFonts w:ascii="Consolas" w:hAnsi="Consolas"/>
          <w:color w:val="000000"/>
          <w:sz w:val="16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1233  </w:t>
      </w:r>
      <w:r>
        <w:rPr>
          <w:rFonts w:ascii="Consolas" w:hAnsi="Consolas"/>
          <w:color w:val="008000"/>
          <w:sz w:val="16"/>
        </w:rPr>
        <w:t>// ========== AndroidManifest.xml (XML) ==========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1233  </w:t>
      </w:r>
      <w:r>
        <w:rPr>
          <w:rFonts w:ascii="Consolas" w:hAnsi="Consolas"/>
          <w:color w:val="000000"/>
          <w:sz w:val="16"/>
        </w:rPr>
        <w:t>&lt;?xml version="1.0" encoding="utf-8"?&gt;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1234  </w:t>
      </w:r>
      <w:r>
        <w:rPr>
          <w:rFonts w:ascii="Consolas" w:hAnsi="Consolas"/>
          <w:color w:val="000000"/>
          <w:sz w:val="16"/>
        </w:rPr>
        <w:t>&lt;manifest xmlns:android="http://schemas.android.com/apk/res/android"&gt;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1235  </w:t>
      </w:r>
      <w:r>
        <w:rPr>
          <w:rFonts w:ascii="Consolas" w:hAnsi="Consolas"/>
          <w:color w:val="000000"/>
          <w:sz w:val="16"/>
        </w:rPr>
        <w:t xml:space="preserve">    &lt;!-- 网络权限（AI解卦需要联网） --&gt;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1236  </w:t>
      </w:r>
      <w:r>
        <w:rPr>
          <w:rFonts w:ascii="Consolas" w:hAnsi="Consolas"/>
          <w:color w:val="000000"/>
          <w:sz w:val="16"/>
        </w:rPr>
        <w:t xml:space="preserve">    &lt;uses-permission android:name="android.permission.INTERNET" /&gt;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1237  </w:t>
      </w:r>
      <w:r>
        <w:rPr>
          <w:rFonts w:ascii="Consolas" w:hAnsi="Consolas"/>
          <w:color w:val="000000"/>
          <w:sz w:val="16"/>
        </w:rPr>
        <w:t xml:space="preserve">    &lt;uses-permission android:name="android.permission.ACCESS_NETWORK_STATE" /&gt;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1238  </w:t>
      </w:r>
      <w:r>
        <w:rPr>
          <w:rFonts w:ascii="Consolas" w:hAnsi="Consolas"/>
          <w:color w:val="000000"/>
          <w:sz w:val="16"/>
        </w:rPr>
        <w:t xml:space="preserve">    &lt;application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1239  </w:t>
      </w:r>
      <w:r>
        <w:rPr>
          <w:rFonts w:ascii="Consolas" w:hAnsi="Consolas"/>
          <w:color w:val="000000"/>
          <w:sz w:val="16"/>
        </w:rPr>
        <w:t xml:space="preserve">        android:allowBackup="true"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1240  </w:t>
      </w:r>
      <w:r>
        <w:rPr>
          <w:rFonts w:ascii="Consolas" w:hAnsi="Consolas"/>
          <w:color w:val="000000"/>
          <w:sz w:val="16"/>
        </w:rPr>
        <w:t xml:space="preserve">        android:icon="@mipmap/ic_launcher"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1241  </w:t>
      </w:r>
      <w:r>
        <w:rPr>
          <w:rFonts w:ascii="Consolas" w:hAnsi="Consolas"/>
          <w:color w:val="000000"/>
          <w:sz w:val="16"/>
        </w:rPr>
        <w:t xml:space="preserve">        android:label="@string/app_name"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1242  </w:t>
      </w:r>
      <w:r>
        <w:rPr>
          <w:rFonts w:ascii="Consolas" w:hAnsi="Consolas"/>
          <w:color w:val="000000"/>
          <w:sz w:val="16"/>
        </w:rPr>
        <w:t xml:space="preserve">        android:roundIcon="@mipmap/ic_launcher_round"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1243  </w:t>
      </w:r>
      <w:r>
        <w:rPr>
          <w:rFonts w:ascii="Consolas" w:hAnsi="Consolas"/>
          <w:color w:val="000000"/>
          <w:sz w:val="16"/>
        </w:rPr>
        <w:t xml:space="preserve">        android:supportsRtl="true"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1244  </w:t>
      </w:r>
      <w:r>
        <w:rPr>
          <w:rFonts w:ascii="Consolas" w:hAnsi="Consolas"/>
          <w:color w:val="000000"/>
          <w:sz w:val="16"/>
        </w:rPr>
        <w:t xml:space="preserve">        android:theme="@style/Theme.MeiHua"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1245  </w:t>
      </w:r>
      <w:r>
        <w:rPr>
          <w:rFonts w:ascii="Consolas" w:hAnsi="Consolas"/>
          <w:color w:val="000000"/>
          <w:sz w:val="16"/>
        </w:rPr>
        <w:t xml:space="preserve">        android:usesCleartextTraffic="true"&gt;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1246  </w:t>
      </w:r>
      <w:r>
        <w:rPr>
          <w:rFonts w:ascii="Consolas" w:hAnsi="Consolas"/>
          <w:color w:val="000000"/>
          <w:sz w:val="16"/>
        </w:rPr>
        <w:t xml:space="preserve">        &lt;activity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1247  </w:t>
      </w:r>
      <w:r>
        <w:rPr>
          <w:rFonts w:ascii="Consolas" w:hAnsi="Consolas"/>
          <w:color w:val="000000"/>
          <w:sz w:val="16"/>
        </w:rPr>
        <w:t xml:space="preserve">            android:name=".MainActivity"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1248  </w:t>
      </w:r>
      <w:r>
        <w:rPr>
          <w:rFonts w:ascii="Consolas" w:hAnsi="Consolas"/>
          <w:color w:val="000000"/>
          <w:sz w:val="16"/>
        </w:rPr>
        <w:t xml:space="preserve">            android:exported="true"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1249  </w:t>
      </w:r>
      <w:r>
        <w:rPr>
          <w:rFonts w:ascii="Consolas" w:hAnsi="Consolas"/>
          <w:color w:val="000000"/>
          <w:sz w:val="16"/>
        </w:rPr>
        <w:t xml:space="preserve">            android:configChanges="orientation|screenSize|keyboardHidden"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1250  </w:t>
      </w:r>
      <w:r>
        <w:rPr>
          <w:rFonts w:ascii="Consolas" w:hAnsi="Consolas"/>
          <w:color w:val="000000"/>
          <w:sz w:val="16"/>
        </w:rPr>
        <w:t xml:space="preserve">            android:windowSoftInputMode="adjustResize"&gt;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1251  </w:t>
      </w:r>
      <w:r>
        <w:rPr>
          <w:rFonts w:ascii="Consolas" w:hAnsi="Consolas"/>
          <w:color w:val="000000"/>
          <w:sz w:val="16"/>
        </w:rPr>
        <w:t xml:space="preserve">            &lt;intent-filter&gt;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1252  </w:t>
      </w:r>
      <w:r>
        <w:rPr>
          <w:rFonts w:ascii="Consolas" w:hAnsi="Consolas"/>
          <w:color w:val="000000"/>
          <w:sz w:val="16"/>
        </w:rPr>
        <w:t xml:space="preserve">                &lt;action android:name="android.intent.action.MAIN" /&gt;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1253  </w:t>
      </w:r>
      <w:r>
        <w:rPr>
          <w:rFonts w:ascii="Consolas" w:hAnsi="Consolas"/>
          <w:color w:val="000000"/>
          <w:sz w:val="16"/>
        </w:rPr>
        <w:t xml:space="preserve">                &lt;category android:name="android.intent.category.LAUNCHER" /&gt;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1254  </w:t>
      </w:r>
      <w:r>
        <w:rPr>
          <w:rFonts w:ascii="Consolas" w:hAnsi="Consolas"/>
          <w:color w:val="000000"/>
          <w:sz w:val="16"/>
        </w:rPr>
        <w:t xml:space="preserve">            &lt;/intent-filter&gt;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1255  </w:t>
      </w:r>
      <w:r>
        <w:rPr>
          <w:rFonts w:ascii="Consolas" w:hAnsi="Consolas"/>
          <w:color w:val="000000"/>
          <w:sz w:val="16"/>
        </w:rPr>
        <w:t xml:space="preserve">        &lt;/activity&gt;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1256  </w:t>
      </w:r>
      <w:r>
        <w:rPr>
          <w:rFonts w:ascii="Consolas" w:hAnsi="Consolas"/>
          <w:color w:val="000000"/>
          <w:sz w:val="16"/>
        </w:rPr>
        <w:t xml:space="preserve">    &lt;/application&gt;</w:t>
      </w:r>
    </w:p>
    <w:p>
      <w:pPr>
        <w:spacing w:before="0" w:after="0" w:line="220" w:lineRule="exact"/>
      </w:pPr>
      <w:r>
        <w:rPr>
          <w:rFonts w:ascii="Consolas" w:hAnsi="Consolas"/>
          <w:color w:val="888888"/>
          <w:sz w:val="16"/>
        </w:rPr>
        <w:t xml:space="preserve">1257  </w:t>
      </w:r>
      <w:r>
        <w:rPr>
          <w:rFonts w:ascii="Consolas" w:hAnsi="Consolas"/>
          <w:color w:val="000000"/>
          <w:sz w:val="16"/>
        </w:rPr>
        <w:t>&lt;/manifest&gt;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